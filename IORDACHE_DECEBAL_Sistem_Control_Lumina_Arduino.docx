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726F2" w14:textId="0198EF5A" w:rsidR="001F3872" w:rsidRPr="00664F8E" w:rsidRDefault="00000000">
      <w:pPr>
        <w:pStyle w:val="Title"/>
        <w:rPr>
          <w:rFonts w:ascii="Arial" w:hAnsi="Arial" w:cs="Arial"/>
          <w:sz w:val="48"/>
          <w:szCs w:val="48"/>
        </w:rPr>
      </w:pPr>
      <w:proofErr w:type="spellStart"/>
      <w:r w:rsidRPr="00664F8E">
        <w:rPr>
          <w:rFonts w:ascii="Arial" w:hAnsi="Arial" w:cs="Arial"/>
          <w:sz w:val="48"/>
          <w:szCs w:val="48"/>
        </w:rPr>
        <w:t>Sistem</w:t>
      </w:r>
      <w:proofErr w:type="spellEnd"/>
      <w:r w:rsidRPr="00664F8E">
        <w:rPr>
          <w:rFonts w:ascii="Arial" w:hAnsi="Arial" w:cs="Arial"/>
          <w:sz w:val="48"/>
          <w:szCs w:val="48"/>
        </w:rPr>
        <w:t xml:space="preserve"> de Control al </w:t>
      </w:r>
      <w:proofErr w:type="spellStart"/>
      <w:r w:rsidRPr="00664F8E">
        <w:rPr>
          <w:rFonts w:ascii="Arial" w:hAnsi="Arial" w:cs="Arial"/>
          <w:sz w:val="48"/>
          <w:szCs w:val="48"/>
        </w:rPr>
        <w:t>Luminii</w:t>
      </w:r>
      <w:proofErr w:type="spellEnd"/>
      <w:r w:rsidRPr="00664F8E">
        <w:rPr>
          <w:rFonts w:ascii="Arial" w:hAnsi="Arial" w:cs="Arial"/>
          <w:sz w:val="48"/>
          <w:szCs w:val="48"/>
        </w:rPr>
        <w:t xml:space="preserve"> cu </w:t>
      </w:r>
      <w:proofErr w:type="spellStart"/>
      <w:r w:rsidRPr="00664F8E">
        <w:rPr>
          <w:rFonts w:ascii="Arial" w:hAnsi="Arial" w:cs="Arial"/>
          <w:sz w:val="48"/>
          <w:szCs w:val="48"/>
        </w:rPr>
        <w:t>Senzor</w:t>
      </w:r>
      <w:proofErr w:type="spellEnd"/>
      <w:r w:rsidRPr="00664F8E">
        <w:rPr>
          <w:rFonts w:ascii="Arial" w:hAnsi="Arial" w:cs="Arial"/>
          <w:sz w:val="48"/>
          <w:szCs w:val="48"/>
        </w:rPr>
        <w:t xml:space="preserve"> pe </w:t>
      </w:r>
      <w:proofErr w:type="spellStart"/>
      <w:r w:rsidRPr="00664F8E">
        <w:rPr>
          <w:rFonts w:ascii="Arial" w:hAnsi="Arial" w:cs="Arial"/>
          <w:sz w:val="48"/>
          <w:szCs w:val="48"/>
        </w:rPr>
        <w:t>Platforma</w:t>
      </w:r>
      <w:proofErr w:type="spellEnd"/>
      <w:r w:rsidRPr="00664F8E">
        <w:rPr>
          <w:rFonts w:ascii="Arial" w:hAnsi="Arial" w:cs="Arial"/>
          <w:sz w:val="48"/>
          <w:szCs w:val="48"/>
        </w:rPr>
        <w:t xml:space="preserve"> Arduino</w:t>
      </w:r>
    </w:p>
    <w:p w14:paraId="5B914D3C" w14:textId="77777777" w:rsidR="00553AF0" w:rsidRPr="00664F8E" w:rsidRDefault="00553AF0" w:rsidP="00553AF0">
      <w:pPr>
        <w:rPr>
          <w:rFonts w:ascii="Arial" w:hAnsi="Arial" w:cs="Arial"/>
        </w:rPr>
      </w:pPr>
    </w:p>
    <w:p w14:paraId="4FA1BB3B" w14:textId="77777777" w:rsidR="00553AF0" w:rsidRPr="00664F8E" w:rsidRDefault="00553AF0" w:rsidP="00553AF0">
      <w:pPr>
        <w:rPr>
          <w:rFonts w:ascii="Arial" w:hAnsi="Arial" w:cs="Arial"/>
        </w:rPr>
      </w:pPr>
    </w:p>
    <w:p w14:paraId="1A5B0559" w14:textId="77777777" w:rsidR="00553AF0" w:rsidRPr="00664F8E" w:rsidRDefault="00553AF0" w:rsidP="00553AF0">
      <w:pPr>
        <w:rPr>
          <w:rFonts w:ascii="Arial" w:hAnsi="Arial" w:cs="Arial"/>
        </w:rPr>
      </w:pPr>
    </w:p>
    <w:p w14:paraId="72CB2A17" w14:textId="77777777" w:rsidR="00553AF0" w:rsidRPr="00664F8E" w:rsidRDefault="00553AF0" w:rsidP="00553AF0">
      <w:pPr>
        <w:rPr>
          <w:rFonts w:ascii="Arial" w:hAnsi="Arial" w:cs="Arial"/>
        </w:rPr>
      </w:pPr>
    </w:p>
    <w:p w14:paraId="123CAE3F" w14:textId="1006388F" w:rsidR="00553AF0" w:rsidRPr="00664F8E" w:rsidRDefault="00553AF0" w:rsidP="00553AF0">
      <w:pPr>
        <w:rPr>
          <w:rFonts w:ascii="Arial" w:hAnsi="Arial" w:cs="Arial"/>
          <w:sz w:val="28"/>
          <w:szCs w:val="28"/>
          <w:lang w:val="ro-RO"/>
        </w:rPr>
      </w:pPr>
      <w:r w:rsidRPr="00664F8E">
        <w:rPr>
          <w:rFonts w:ascii="Arial" w:hAnsi="Arial" w:cs="Arial"/>
          <w:sz w:val="28"/>
          <w:szCs w:val="28"/>
          <w:lang w:val="ro-RO"/>
        </w:rPr>
        <w:t>Iordache Decebal-Andrei</w:t>
      </w:r>
    </w:p>
    <w:p w14:paraId="24EF1EDA" w14:textId="77777777" w:rsidR="00085781" w:rsidRPr="00664F8E" w:rsidRDefault="00085781" w:rsidP="00553AF0">
      <w:pPr>
        <w:rPr>
          <w:rFonts w:ascii="Arial" w:hAnsi="Arial" w:cs="Arial"/>
          <w:sz w:val="28"/>
          <w:szCs w:val="28"/>
          <w:lang w:val="ro-RO"/>
        </w:rPr>
      </w:pPr>
    </w:p>
    <w:p w14:paraId="1A83BE2E" w14:textId="6A0D1071" w:rsidR="00553AF0" w:rsidRPr="00664F8E" w:rsidRDefault="00553AF0" w:rsidP="00553AF0">
      <w:pPr>
        <w:rPr>
          <w:rFonts w:ascii="Arial" w:hAnsi="Arial" w:cs="Arial"/>
          <w:lang w:val="ro-RO"/>
        </w:rPr>
      </w:pPr>
      <w:r w:rsidRPr="00664F8E">
        <w:rPr>
          <w:rFonts w:ascii="Arial" w:hAnsi="Arial" w:cs="Arial"/>
          <w:sz w:val="28"/>
          <w:szCs w:val="28"/>
          <w:lang w:val="ro-RO"/>
        </w:rPr>
        <w:t xml:space="preserve">Facultatea: </w:t>
      </w:r>
      <w:r w:rsidRPr="00664F8E">
        <w:rPr>
          <w:rFonts w:ascii="Arial" w:hAnsi="Arial" w:cs="Arial"/>
          <w:lang w:val="ro-RO"/>
        </w:rPr>
        <w:t>Inginerie Electrică, telecomunicații și tehnologia informației</w:t>
      </w:r>
    </w:p>
    <w:p w14:paraId="217D2C07" w14:textId="77777777" w:rsidR="00085781" w:rsidRPr="00664F8E" w:rsidRDefault="00085781" w:rsidP="00553AF0">
      <w:pPr>
        <w:rPr>
          <w:rFonts w:ascii="Arial" w:hAnsi="Arial" w:cs="Arial"/>
          <w:sz w:val="28"/>
          <w:szCs w:val="28"/>
          <w:lang w:val="ro-RO"/>
        </w:rPr>
      </w:pPr>
    </w:p>
    <w:p w14:paraId="4B239C63" w14:textId="77777777" w:rsidR="00553AF0" w:rsidRPr="00664F8E" w:rsidRDefault="00553AF0" w:rsidP="00553AF0">
      <w:pPr>
        <w:rPr>
          <w:rFonts w:ascii="Arial" w:hAnsi="Arial" w:cs="Arial"/>
          <w:sz w:val="28"/>
          <w:szCs w:val="28"/>
          <w:lang w:val="ro-RO"/>
        </w:rPr>
      </w:pPr>
      <w:r w:rsidRPr="00664F8E">
        <w:rPr>
          <w:rFonts w:ascii="Arial" w:hAnsi="Arial" w:cs="Arial"/>
          <w:sz w:val="28"/>
          <w:szCs w:val="28"/>
          <w:lang w:val="ro-RO"/>
        </w:rPr>
        <w:t>Anul: II</w:t>
      </w:r>
    </w:p>
    <w:p w14:paraId="0760432B" w14:textId="77777777" w:rsidR="00085781" w:rsidRPr="00664F8E" w:rsidRDefault="00085781" w:rsidP="00553AF0">
      <w:pPr>
        <w:rPr>
          <w:rFonts w:ascii="Arial" w:hAnsi="Arial" w:cs="Arial"/>
          <w:sz w:val="28"/>
          <w:szCs w:val="28"/>
          <w:lang w:val="ro-RO"/>
        </w:rPr>
      </w:pPr>
    </w:p>
    <w:p w14:paraId="30336C37" w14:textId="77777777" w:rsidR="00553AF0" w:rsidRPr="00664F8E" w:rsidRDefault="00553AF0" w:rsidP="00553AF0">
      <w:pPr>
        <w:rPr>
          <w:rFonts w:ascii="Arial" w:hAnsi="Arial" w:cs="Arial"/>
          <w:sz w:val="28"/>
          <w:szCs w:val="28"/>
          <w:lang w:val="ro-RO"/>
        </w:rPr>
      </w:pPr>
      <w:r w:rsidRPr="00664F8E">
        <w:rPr>
          <w:rFonts w:ascii="Arial" w:hAnsi="Arial" w:cs="Arial"/>
          <w:sz w:val="28"/>
          <w:szCs w:val="28"/>
          <w:lang w:val="ro-RO"/>
        </w:rPr>
        <w:t>Semestrul: I</w:t>
      </w:r>
    </w:p>
    <w:p w14:paraId="1EEB1B26" w14:textId="77777777" w:rsidR="00085781" w:rsidRPr="00664F8E" w:rsidRDefault="00085781" w:rsidP="00553AF0">
      <w:pPr>
        <w:rPr>
          <w:rFonts w:ascii="Arial" w:hAnsi="Arial" w:cs="Arial"/>
          <w:sz w:val="28"/>
          <w:szCs w:val="28"/>
          <w:lang w:val="ro-RO"/>
        </w:rPr>
      </w:pPr>
    </w:p>
    <w:p w14:paraId="70190B5E" w14:textId="3FCB4330" w:rsidR="00553AF0" w:rsidRPr="00664F8E" w:rsidRDefault="00553AF0" w:rsidP="00553AF0">
      <w:pPr>
        <w:rPr>
          <w:rFonts w:ascii="Arial" w:hAnsi="Arial" w:cs="Arial"/>
          <w:sz w:val="28"/>
          <w:szCs w:val="28"/>
          <w:lang w:val="ro-RO"/>
        </w:rPr>
      </w:pPr>
      <w:r w:rsidRPr="00664F8E">
        <w:rPr>
          <w:rFonts w:ascii="Arial" w:hAnsi="Arial" w:cs="Arial"/>
          <w:sz w:val="28"/>
          <w:szCs w:val="28"/>
          <w:lang w:val="ro-RO"/>
        </w:rPr>
        <w:t>Grupa: 4LF632</w:t>
      </w:r>
    </w:p>
    <w:p w14:paraId="400DB1EC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1B31F693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66F52DC0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16611ED1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2E26F316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sz w:val="36"/>
          <w:szCs w:val="36"/>
        </w:rPr>
        <w:id w:val="50284649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07EB8EF0" w14:textId="417622FA" w:rsidR="00085781" w:rsidRPr="00664F8E" w:rsidRDefault="00085781">
          <w:pPr>
            <w:pStyle w:val="TOCHeading"/>
            <w:rPr>
              <w:rFonts w:ascii="Arial" w:hAnsi="Arial" w:cs="Arial"/>
              <w:sz w:val="36"/>
              <w:szCs w:val="36"/>
            </w:rPr>
          </w:pPr>
          <w:proofErr w:type="spellStart"/>
          <w:r w:rsidRPr="00664F8E">
            <w:rPr>
              <w:rFonts w:ascii="Arial" w:hAnsi="Arial" w:cs="Arial"/>
              <w:sz w:val="36"/>
              <w:szCs w:val="36"/>
            </w:rPr>
            <w:t>Cuprins</w:t>
          </w:r>
          <w:proofErr w:type="spellEnd"/>
        </w:p>
        <w:p w14:paraId="512D70C1" w14:textId="5F7B35F4" w:rsidR="00F05B0C" w:rsidRDefault="00085781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r w:rsidRPr="00664F8E">
            <w:rPr>
              <w:rFonts w:ascii="Arial" w:hAnsi="Arial" w:cs="Arial"/>
            </w:rPr>
            <w:fldChar w:fldCharType="begin"/>
          </w:r>
          <w:r w:rsidRPr="00664F8E">
            <w:rPr>
              <w:rFonts w:ascii="Arial" w:hAnsi="Arial" w:cs="Arial"/>
            </w:rPr>
            <w:instrText xml:space="preserve"> TOC \o "1-3" \h \z \u </w:instrText>
          </w:r>
          <w:r w:rsidRPr="00664F8E">
            <w:rPr>
              <w:rFonts w:ascii="Arial" w:hAnsi="Arial" w:cs="Arial"/>
            </w:rPr>
            <w:fldChar w:fldCharType="separate"/>
          </w:r>
          <w:hyperlink w:anchor="_Toc185201782" w:history="1">
            <w:r w:rsidR="00F05B0C" w:rsidRPr="0027244A">
              <w:rPr>
                <w:rStyle w:val="Hyperlink"/>
                <w:rFonts w:ascii="Arial" w:hAnsi="Arial" w:cs="Arial"/>
                <w:noProof/>
              </w:rPr>
              <w:t>Scopul Proiectului</w:t>
            </w:r>
            <w:r w:rsidR="00F05B0C">
              <w:rPr>
                <w:noProof/>
                <w:webHidden/>
              </w:rPr>
              <w:tab/>
            </w:r>
            <w:r w:rsidR="00F05B0C">
              <w:rPr>
                <w:noProof/>
                <w:webHidden/>
              </w:rPr>
              <w:fldChar w:fldCharType="begin"/>
            </w:r>
            <w:r w:rsidR="00F05B0C">
              <w:rPr>
                <w:noProof/>
                <w:webHidden/>
              </w:rPr>
              <w:instrText xml:space="preserve"> PAGEREF _Toc185201782 \h </w:instrText>
            </w:r>
            <w:r w:rsidR="00F05B0C">
              <w:rPr>
                <w:noProof/>
                <w:webHidden/>
              </w:rPr>
            </w:r>
            <w:r w:rsidR="00F05B0C">
              <w:rPr>
                <w:noProof/>
                <w:webHidden/>
              </w:rPr>
              <w:fldChar w:fldCharType="separate"/>
            </w:r>
            <w:r w:rsidR="00F05B0C">
              <w:rPr>
                <w:noProof/>
                <w:webHidden/>
              </w:rPr>
              <w:t>3</w:t>
            </w:r>
            <w:r w:rsidR="00F05B0C">
              <w:rPr>
                <w:noProof/>
                <w:webHidden/>
              </w:rPr>
              <w:fldChar w:fldCharType="end"/>
            </w:r>
          </w:hyperlink>
        </w:p>
        <w:p w14:paraId="574B6B76" w14:textId="7B19F4F6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3" w:history="1">
            <w:r w:rsidRPr="0027244A">
              <w:rPr>
                <w:rStyle w:val="Hyperlink"/>
                <w:rFonts w:ascii="Arial" w:hAnsi="Arial" w:cs="Arial"/>
                <w:noProof/>
              </w:rPr>
              <w:t>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756C" w14:textId="7E63A0E8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4" w:history="1">
            <w:r w:rsidRPr="0027244A">
              <w:rPr>
                <w:rStyle w:val="Hyperlink"/>
                <w:rFonts w:ascii="Arial" w:hAnsi="Arial" w:cs="Arial"/>
                <w:noProof/>
              </w:rPr>
              <w:t>Componentele hardware folosite includ: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64C3" w14:textId="5EDEE9BB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5" w:history="1">
            <w:r w:rsidRPr="0027244A">
              <w:rPr>
                <w:rStyle w:val="Hyperlink"/>
                <w:rFonts w:ascii="Arial" w:hAnsi="Arial" w:cs="Arial"/>
                <w:noProof/>
              </w:rPr>
              <w:t>Modul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4CFA" w14:textId="657DD76D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6" w:history="1">
            <w:r w:rsidRPr="0027244A">
              <w:rPr>
                <w:rStyle w:val="Hyperlink"/>
                <w:rFonts w:ascii="Arial" w:hAnsi="Arial" w:cs="Arial"/>
                <w:noProof/>
              </w:rPr>
              <w:t>Senzori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FF3E" w14:textId="6D791522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7" w:history="1">
            <w:r w:rsidRPr="0027244A">
              <w:rPr>
                <w:rStyle w:val="Hyperlink"/>
                <w:rFonts w:ascii="Arial" w:hAnsi="Arial" w:cs="Arial"/>
                <w:noProof/>
              </w:rPr>
              <w:t>Afișaj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C0FF" w14:textId="0A599DE1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8" w:history="1">
            <w:r w:rsidRPr="0027244A">
              <w:rPr>
                <w:rStyle w:val="Hyperlink"/>
                <w:rFonts w:ascii="Arial" w:hAnsi="Arial" w:cs="Arial"/>
                <w:noProof/>
              </w:rPr>
              <w:t>Transmitere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B773" w14:textId="3C3A8E98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89" w:history="1">
            <w:r w:rsidRPr="0027244A">
              <w:rPr>
                <w:rStyle w:val="Hyperlink"/>
                <w:rFonts w:ascii="Arial" w:hAnsi="Arial" w:cs="Arial"/>
                <w:noProof/>
              </w:rPr>
              <w:t>Schema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49530" w14:textId="154DBB43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0" w:history="1">
            <w:r w:rsidRPr="0027244A">
              <w:rPr>
                <w:rStyle w:val="Hyperlink"/>
                <w:rFonts w:ascii="Arial" w:hAnsi="Arial" w:cs="Arial"/>
                <w:noProof/>
              </w:rPr>
              <w:t>Schema Electronic</w:t>
            </w:r>
            <w:r w:rsidRPr="0027244A">
              <w:rPr>
                <w:rStyle w:val="Hyperlink"/>
                <w:rFonts w:ascii="Arial" w:hAnsi="Arial" w:cs="Arial"/>
                <w:noProof/>
                <w:lang w:val="ro-RO"/>
              </w:rPr>
              <w:t>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272F" w14:textId="3B2997F8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1" w:history="1">
            <w:r w:rsidRPr="0027244A">
              <w:rPr>
                <w:rStyle w:val="Hyperlink"/>
                <w:rFonts w:ascii="Arial" w:hAnsi="Arial" w:cs="Arial"/>
                <w:noProof/>
              </w:rPr>
              <w:t>Diagrama de Funcționare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FA42" w14:textId="5889645C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2" w:history="1">
            <w:r w:rsidRPr="0027244A">
              <w:rPr>
                <w:rStyle w:val="Hyperlink"/>
                <w:rFonts w:ascii="Arial" w:hAnsi="Arial" w:cs="Arial"/>
                <w:noProof/>
              </w:rPr>
              <w:t>Putere Consumata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9B0E" w14:textId="651928A6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3" w:history="1">
            <w:r w:rsidRPr="0027244A">
              <w:rPr>
                <w:rStyle w:val="Hyperlink"/>
                <w:rFonts w:ascii="Arial" w:hAnsi="Arial" w:cs="Arial"/>
                <w:noProof/>
              </w:rPr>
              <w:t>Costul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4332" w14:textId="06897DC0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4" w:history="1">
            <w:r w:rsidRPr="0027244A">
              <w:rPr>
                <w:rStyle w:val="Hyperlink"/>
                <w:rFonts w:ascii="Arial" w:hAnsi="Arial" w:cs="Arial"/>
                <w:noProof/>
              </w:rPr>
              <w:t>Bibliotecile software utilizate/sursa pieselor în proiect: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D092" w14:textId="2AC6C56D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5" w:history="1">
            <w:r w:rsidRPr="0027244A">
              <w:rPr>
                <w:rStyle w:val="Hyperlink"/>
                <w:rFonts w:ascii="Arial" w:hAnsi="Arial" w:cs="Arial"/>
                <w:noProof/>
              </w:rPr>
              <w:t>Diagrama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512C" w14:textId="39A7E2D6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6" w:history="1">
            <w:r w:rsidRPr="0027244A">
              <w:rPr>
                <w:rStyle w:val="Hyperlink"/>
                <w:rFonts w:ascii="Arial" w:hAnsi="Arial" w:cs="Arial"/>
                <w:noProof/>
              </w:rPr>
              <w:t>Probleme intampinate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E08C" w14:textId="4BBE2909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7" w:history="1">
            <w:r w:rsidRPr="0027244A">
              <w:rPr>
                <w:rStyle w:val="Hyperlink"/>
                <w:rFonts w:ascii="Arial" w:hAnsi="Arial" w:cs="Arial"/>
                <w:noProof/>
              </w:rPr>
              <w:t>Imagini: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3359" w14:textId="13976113" w:rsidR="00F05B0C" w:rsidRDefault="00F05B0C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ro-RO" w:eastAsia="ro-RO"/>
              <w14:ligatures w14:val="standardContextual"/>
            </w:rPr>
          </w:pPr>
          <w:hyperlink w:anchor="_Toc185201798" w:history="1">
            <w:r w:rsidRPr="0027244A">
              <w:rPr>
                <w:rStyle w:val="Hyperlink"/>
                <w:rFonts w:ascii="Arial" w:hAnsi="Arial" w:cs="Arial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_Toc185201798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52DE" w14:textId="5E5CCB07" w:rsidR="00085781" w:rsidRPr="00664F8E" w:rsidRDefault="00085781">
          <w:pPr>
            <w:rPr>
              <w:rFonts w:ascii="Arial" w:hAnsi="Arial" w:cs="Arial"/>
            </w:rPr>
          </w:pPr>
          <w:r w:rsidRPr="00664F8E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E3F532D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403103D1" w14:textId="77777777" w:rsidR="00553AF0" w:rsidRPr="00664F8E" w:rsidRDefault="00553AF0" w:rsidP="00553AF0">
      <w:pPr>
        <w:rPr>
          <w:rFonts w:ascii="Arial" w:hAnsi="Arial" w:cs="Arial"/>
          <w:sz w:val="40"/>
          <w:szCs w:val="40"/>
          <w:lang w:val="ro-RO"/>
        </w:rPr>
      </w:pPr>
    </w:p>
    <w:p w14:paraId="5C5E1E75" w14:textId="77777777" w:rsidR="00553AF0" w:rsidRPr="00664F8E" w:rsidRDefault="00553AF0" w:rsidP="00553AF0">
      <w:pPr>
        <w:rPr>
          <w:rFonts w:ascii="Arial" w:hAnsi="Arial" w:cs="Arial"/>
          <w:sz w:val="40"/>
          <w:szCs w:val="40"/>
        </w:rPr>
      </w:pPr>
    </w:p>
    <w:p w14:paraId="58B3420E" w14:textId="77777777" w:rsidR="00553AF0" w:rsidRPr="00664F8E" w:rsidRDefault="00553AF0" w:rsidP="00553AF0">
      <w:pPr>
        <w:pStyle w:val="Heading1"/>
        <w:rPr>
          <w:rFonts w:ascii="Arial" w:hAnsi="Arial" w:cs="Arial"/>
        </w:rPr>
      </w:pPr>
    </w:p>
    <w:p w14:paraId="35FFB251" w14:textId="77777777" w:rsidR="00085781" w:rsidRPr="00664F8E" w:rsidRDefault="00085781" w:rsidP="00085781">
      <w:pPr>
        <w:rPr>
          <w:rFonts w:ascii="Arial" w:hAnsi="Arial" w:cs="Arial"/>
        </w:rPr>
      </w:pPr>
    </w:p>
    <w:p w14:paraId="6A0A5BAF" w14:textId="77777777" w:rsidR="00E953F4" w:rsidRPr="00664F8E" w:rsidRDefault="00E953F4" w:rsidP="00085781">
      <w:pPr>
        <w:rPr>
          <w:rFonts w:ascii="Arial" w:hAnsi="Arial" w:cs="Arial"/>
        </w:rPr>
      </w:pPr>
    </w:p>
    <w:p w14:paraId="578C6BB3" w14:textId="77777777" w:rsidR="00E953F4" w:rsidRPr="00664F8E" w:rsidRDefault="00E953F4" w:rsidP="00085781">
      <w:pPr>
        <w:rPr>
          <w:rFonts w:ascii="Arial" w:hAnsi="Arial" w:cs="Arial"/>
        </w:rPr>
      </w:pPr>
    </w:p>
    <w:p w14:paraId="1A2AAC24" w14:textId="77777777" w:rsidR="00E953F4" w:rsidRPr="00664F8E" w:rsidRDefault="00E953F4" w:rsidP="00085781">
      <w:pPr>
        <w:rPr>
          <w:rFonts w:ascii="Arial" w:hAnsi="Arial" w:cs="Arial"/>
        </w:rPr>
      </w:pPr>
    </w:p>
    <w:p w14:paraId="02D5A556" w14:textId="77777777" w:rsidR="00E953F4" w:rsidRPr="00664F8E" w:rsidRDefault="00E953F4" w:rsidP="00085781">
      <w:pPr>
        <w:rPr>
          <w:rFonts w:ascii="Arial" w:hAnsi="Arial" w:cs="Arial"/>
        </w:rPr>
      </w:pPr>
    </w:p>
    <w:p w14:paraId="241D8F4F" w14:textId="77777777" w:rsidR="00085781" w:rsidRPr="00664F8E" w:rsidRDefault="00085781" w:rsidP="00085781">
      <w:pPr>
        <w:rPr>
          <w:rFonts w:ascii="Arial" w:hAnsi="Arial" w:cs="Arial"/>
        </w:rPr>
      </w:pPr>
    </w:p>
    <w:p w14:paraId="47ACF65F" w14:textId="65BAA90D" w:rsidR="00553AF0" w:rsidRPr="00664F8E" w:rsidRDefault="00000000" w:rsidP="00553AF0">
      <w:pPr>
        <w:pStyle w:val="Heading1"/>
        <w:rPr>
          <w:rFonts w:ascii="Arial" w:hAnsi="Arial" w:cs="Arial"/>
        </w:rPr>
      </w:pPr>
      <w:bookmarkStart w:id="0" w:name="_Toc185201782"/>
      <w:proofErr w:type="spellStart"/>
      <w:r w:rsidRPr="00664F8E">
        <w:rPr>
          <w:rFonts w:ascii="Arial" w:hAnsi="Arial" w:cs="Arial"/>
        </w:rPr>
        <w:t>Scopul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Proiectului</w:t>
      </w:r>
      <w:bookmarkEnd w:id="0"/>
      <w:proofErr w:type="spellEnd"/>
    </w:p>
    <w:p w14:paraId="1AC41886" w14:textId="2FA0D235" w:rsidR="001F3872" w:rsidRPr="00664F8E" w:rsidRDefault="00000000" w:rsidP="00553AF0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Proiectul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urmărește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crearea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sistem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interactiv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control al </w:t>
      </w:r>
      <w:proofErr w:type="spellStart"/>
      <w:r w:rsidRPr="00664F8E">
        <w:rPr>
          <w:rFonts w:ascii="Arial" w:hAnsi="Arial" w:cs="Arial"/>
          <w:sz w:val="24"/>
          <w:szCs w:val="24"/>
        </w:rPr>
        <w:t>luminilor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folosind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664F8E">
        <w:rPr>
          <w:rFonts w:ascii="Arial" w:hAnsi="Arial" w:cs="Arial"/>
          <w:sz w:val="24"/>
          <w:szCs w:val="24"/>
        </w:rPr>
        <w:t>senzor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distanță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64F8E">
        <w:rPr>
          <w:rFonts w:ascii="Arial" w:hAnsi="Arial" w:cs="Arial"/>
          <w:sz w:val="24"/>
          <w:szCs w:val="24"/>
        </w:rPr>
        <w:t>matrice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LED,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664F8E">
        <w:rPr>
          <w:rFonts w:ascii="Arial" w:hAnsi="Arial" w:cs="Arial"/>
          <w:sz w:val="24"/>
          <w:szCs w:val="24"/>
        </w:rPr>
        <w:t>sincroniza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lumina cu </w:t>
      </w:r>
      <w:proofErr w:type="spellStart"/>
      <w:r w:rsidRPr="00664F8E">
        <w:rPr>
          <w:rFonts w:ascii="Arial" w:hAnsi="Arial" w:cs="Arial"/>
          <w:sz w:val="24"/>
          <w:szCs w:val="24"/>
        </w:rPr>
        <w:t>elemente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muzicale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64F8E">
        <w:rPr>
          <w:rFonts w:ascii="Arial" w:hAnsi="Arial" w:cs="Arial"/>
          <w:sz w:val="24"/>
          <w:szCs w:val="24"/>
        </w:rPr>
        <w:t>Acesta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permite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utilizatorului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interacționeze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664F8E">
        <w:rPr>
          <w:rFonts w:ascii="Arial" w:hAnsi="Arial" w:cs="Arial"/>
          <w:sz w:val="24"/>
          <w:szCs w:val="24"/>
        </w:rPr>
        <w:t>sistemul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printr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664F8E">
        <w:rPr>
          <w:rFonts w:ascii="Arial" w:hAnsi="Arial" w:cs="Arial"/>
          <w:sz w:val="24"/>
          <w:szCs w:val="24"/>
        </w:rPr>
        <w:t>joc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lumini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sunete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2DE4D4E1" w14:textId="77777777" w:rsidR="00553AF0" w:rsidRPr="00664F8E" w:rsidRDefault="00000000">
      <w:pPr>
        <w:pStyle w:val="Heading1"/>
        <w:rPr>
          <w:rFonts w:ascii="Arial" w:hAnsi="Arial" w:cs="Arial"/>
          <w:b w:val="0"/>
          <w:bCs w:val="0"/>
        </w:rPr>
      </w:pPr>
      <w:bookmarkStart w:id="1" w:name="_Toc185201783"/>
      <w:proofErr w:type="spellStart"/>
      <w:r w:rsidRPr="00664F8E">
        <w:rPr>
          <w:rFonts w:ascii="Arial" w:hAnsi="Arial" w:cs="Arial"/>
        </w:rPr>
        <w:t>Obiective</w:t>
      </w:r>
      <w:bookmarkEnd w:id="1"/>
      <w:proofErr w:type="spellEnd"/>
    </w:p>
    <w:p w14:paraId="35B72650" w14:textId="16C5F6BE" w:rsidR="001F3872" w:rsidRPr="00664F8E" w:rsidRDefault="00BF7EDD" w:rsidP="00553AF0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Obiectivele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principale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664F8E">
        <w:rPr>
          <w:rFonts w:ascii="Arial" w:hAnsi="Arial" w:cs="Arial"/>
          <w:sz w:val="24"/>
          <w:szCs w:val="24"/>
        </w:rPr>
        <w:t>controlul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sincronizarea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luminilor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sunetelor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într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-un mod </w:t>
      </w:r>
      <w:proofErr w:type="spellStart"/>
      <w:r w:rsidRPr="00664F8E">
        <w:rPr>
          <w:rFonts w:ascii="Arial" w:hAnsi="Arial" w:cs="Arial"/>
          <w:sz w:val="24"/>
          <w:szCs w:val="24"/>
        </w:rPr>
        <w:t>interactiv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64F8E">
        <w:rPr>
          <w:rFonts w:ascii="Arial" w:hAnsi="Arial" w:cs="Arial"/>
          <w:sz w:val="24"/>
          <w:szCs w:val="24"/>
        </w:rPr>
        <w:t>Funcționalitățile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includ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detectarea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distanței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senzor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controlul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luminilor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intermediul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unei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matrice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 8x8, </w:t>
      </w:r>
      <w:proofErr w:type="spellStart"/>
      <w:r w:rsidRPr="00664F8E">
        <w:rPr>
          <w:rFonts w:ascii="Arial" w:hAnsi="Arial" w:cs="Arial"/>
          <w:sz w:val="24"/>
          <w:szCs w:val="24"/>
        </w:rPr>
        <w:t>introducerea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cod de </w:t>
      </w:r>
      <w:proofErr w:type="spellStart"/>
      <w:r w:rsidRPr="00664F8E">
        <w:rPr>
          <w:rFonts w:ascii="Arial" w:hAnsi="Arial" w:cs="Arial"/>
          <w:sz w:val="24"/>
          <w:szCs w:val="24"/>
        </w:rPr>
        <w:t>acces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securitate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posibilitatea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664F8E">
        <w:rPr>
          <w:rFonts w:ascii="Arial" w:hAnsi="Arial" w:cs="Arial"/>
          <w:sz w:val="24"/>
          <w:szCs w:val="24"/>
        </w:rPr>
        <w:t>reda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sunete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664F8E">
        <w:rPr>
          <w:rFonts w:ascii="Arial" w:hAnsi="Arial" w:cs="Arial"/>
          <w:sz w:val="24"/>
          <w:szCs w:val="24"/>
        </w:rPr>
        <w:t>ajutorul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buzzer.</w:t>
      </w:r>
    </w:p>
    <w:p w14:paraId="6CCF3A45" w14:textId="77777777" w:rsidR="00553AF0" w:rsidRPr="00664F8E" w:rsidRDefault="00000000">
      <w:pPr>
        <w:pStyle w:val="Heading1"/>
        <w:rPr>
          <w:rFonts w:ascii="Arial" w:hAnsi="Arial" w:cs="Arial"/>
        </w:rPr>
      </w:pPr>
      <w:bookmarkStart w:id="2" w:name="_Toc185201784"/>
      <w:proofErr w:type="spellStart"/>
      <w:r w:rsidRPr="00664F8E">
        <w:rPr>
          <w:rFonts w:ascii="Arial" w:hAnsi="Arial" w:cs="Arial"/>
        </w:rPr>
        <w:t>Componentele</w:t>
      </w:r>
      <w:proofErr w:type="spellEnd"/>
      <w:r w:rsidRPr="00664F8E">
        <w:rPr>
          <w:rFonts w:ascii="Arial" w:hAnsi="Arial" w:cs="Arial"/>
        </w:rPr>
        <w:t xml:space="preserve"> hardware </w:t>
      </w:r>
      <w:proofErr w:type="spellStart"/>
      <w:r w:rsidRPr="00664F8E">
        <w:rPr>
          <w:rFonts w:ascii="Arial" w:hAnsi="Arial" w:cs="Arial"/>
        </w:rPr>
        <w:t>folosite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includ</w:t>
      </w:r>
      <w:proofErr w:type="spellEnd"/>
      <w:r w:rsidRPr="00664F8E">
        <w:rPr>
          <w:rFonts w:ascii="Arial" w:hAnsi="Arial" w:cs="Arial"/>
        </w:rPr>
        <w:t>:</w:t>
      </w:r>
      <w:bookmarkEnd w:id="2"/>
    </w:p>
    <w:p w14:paraId="4E9DE0E9" w14:textId="0F692BA4" w:rsidR="00FD7387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64F8E">
        <w:rPr>
          <w:rFonts w:ascii="Arial" w:hAnsi="Arial" w:cs="Arial"/>
          <w:sz w:val="24"/>
          <w:szCs w:val="24"/>
        </w:rPr>
        <w:t xml:space="preserve">Arduino Uno: </w:t>
      </w:r>
      <w:proofErr w:type="spellStart"/>
      <w:r w:rsidRPr="00664F8E">
        <w:rPr>
          <w:rFonts w:ascii="Arial" w:hAnsi="Arial" w:cs="Arial"/>
          <w:sz w:val="24"/>
          <w:szCs w:val="24"/>
        </w:rPr>
        <w:t>Microcontroler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principal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gestionarea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întregului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sistem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19CA28AF" w14:textId="15D4BCE8" w:rsidR="00FD7387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64F8E">
        <w:rPr>
          <w:rFonts w:ascii="Arial" w:hAnsi="Arial" w:cs="Arial"/>
          <w:sz w:val="24"/>
          <w:szCs w:val="24"/>
        </w:rPr>
        <w:t xml:space="preserve">Matrice LED 8x8: </w:t>
      </w:r>
      <w:proofErr w:type="spellStart"/>
      <w:r w:rsidRPr="00664F8E">
        <w:rPr>
          <w:rFonts w:ascii="Arial" w:hAnsi="Arial" w:cs="Arial"/>
          <w:sz w:val="24"/>
          <w:szCs w:val="24"/>
        </w:rPr>
        <w:t>Două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module LED </w:t>
      </w:r>
      <w:proofErr w:type="spellStart"/>
      <w:r w:rsidRPr="00664F8E">
        <w:rPr>
          <w:rFonts w:ascii="Arial" w:hAnsi="Arial" w:cs="Arial"/>
          <w:sz w:val="24"/>
          <w:szCs w:val="24"/>
        </w:rPr>
        <w:t>controlate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biblioteca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`</w:t>
      </w:r>
      <w:proofErr w:type="spellStart"/>
      <w:r w:rsidRPr="00664F8E">
        <w:rPr>
          <w:rFonts w:ascii="Arial" w:hAnsi="Arial" w:cs="Arial"/>
          <w:sz w:val="24"/>
          <w:szCs w:val="24"/>
        </w:rPr>
        <w:t>LedControl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`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afișarea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forme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animații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7B877379" w14:textId="66796D95" w:rsidR="00FD7387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Senzor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distanță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ultrasonic (HC-SR04): </w:t>
      </w:r>
      <w:proofErr w:type="spellStart"/>
      <w:r w:rsidRPr="00664F8E">
        <w:rPr>
          <w:rFonts w:ascii="Arial" w:hAnsi="Arial" w:cs="Arial"/>
          <w:sz w:val="24"/>
          <w:szCs w:val="24"/>
        </w:rPr>
        <w:t>Detectează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distanța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utilizatorului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64F8E">
        <w:rPr>
          <w:rFonts w:ascii="Arial" w:hAnsi="Arial" w:cs="Arial"/>
          <w:sz w:val="24"/>
          <w:szCs w:val="24"/>
        </w:rPr>
        <w:t>a</w:t>
      </w:r>
      <w:proofErr w:type="gram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activa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schimbarea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melodiei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1665E81D" w14:textId="4B72AAAC" w:rsidR="00FD7387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64F8E">
        <w:rPr>
          <w:rFonts w:ascii="Arial" w:hAnsi="Arial" w:cs="Arial"/>
          <w:sz w:val="24"/>
          <w:szCs w:val="24"/>
        </w:rPr>
        <w:t xml:space="preserve">Buzzer: </w:t>
      </w:r>
      <w:proofErr w:type="spellStart"/>
      <w:r w:rsidRPr="00664F8E">
        <w:rPr>
          <w:rFonts w:ascii="Arial" w:hAnsi="Arial" w:cs="Arial"/>
          <w:sz w:val="24"/>
          <w:szCs w:val="24"/>
        </w:rPr>
        <w:t>Redă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melodii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semnale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sonore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alarme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5E865D73" w14:textId="6ACC4CED" w:rsidR="00FD7387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Potentiometru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64F8E">
        <w:rPr>
          <w:rFonts w:ascii="Arial" w:hAnsi="Arial" w:cs="Arial"/>
          <w:sz w:val="24"/>
          <w:szCs w:val="24"/>
        </w:rPr>
        <w:t>Ajustează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tempo-</w:t>
      </w:r>
      <w:proofErr w:type="spellStart"/>
      <w:r w:rsidRPr="00664F8E">
        <w:rPr>
          <w:rFonts w:ascii="Arial" w:hAnsi="Arial" w:cs="Arial"/>
          <w:sz w:val="24"/>
          <w:szCs w:val="24"/>
        </w:rPr>
        <w:t>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melodiilor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40B9AE5A" w14:textId="28D44494" w:rsidR="001F3872" w:rsidRPr="00664F8E" w:rsidRDefault="00FD7387" w:rsidP="00FD7387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Butoane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(4): </w:t>
      </w:r>
      <w:proofErr w:type="spellStart"/>
      <w:r w:rsidRPr="00664F8E">
        <w:rPr>
          <w:rFonts w:ascii="Arial" w:hAnsi="Arial" w:cs="Arial"/>
          <w:sz w:val="24"/>
          <w:szCs w:val="24"/>
        </w:rPr>
        <w:t>Utilizate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introducerea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codului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securitate</w:t>
      </w:r>
      <w:proofErr w:type="spellEnd"/>
      <w:r w:rsidR="00553AF0" w:rsidRPr="00664F8E">
        <w:rPr>
          <w:rFonts w:ascii="Arial" w:hAnsi="Arial" w:cs="Arial"/>
          <w:sz w:val="24"/>
          <w:szCs w:val="24"/>
        </w:rPr>
        <w:br/>
      </w:r>
    </w:p>
    <w:p w14:paraId="3F9D3BEA" w14:textId="77777777" w:rsidR="00553AF0" w:rsidRPr="00664F8E" w:rsidRDefault="00000000">
      <w:pPr>
        <w:pStyle w:val="Heading1"/>
        <w:rPr>
          <w:rFonts w:ascii="Arial" w:hAnsi="Arial" w:cs="Arial"/>
        </w:rPr>
      </w:pPr>
      <w:bookmarkStart w:id="3" w:name="_Toc185201785"/>
      <w:r w:rsidRPr="00664F8E">
        <w:rPr>
          <w:rFonts w:ascii="Arial" w:hAnsi="Arial" w:cs="Arial"/>
        </w:rPr>
        <w:t xml:space="preserve">Modul de </w:t>
      </w:r>
      <w:proofErr w:type="spellStart"/>
      <w:r w:rsidRPr="00664F8E">
        <w:rPr>
          <w:rFonts w:ascii="Arial" w:hAnsi="Arial" w:cs="Arial"/>
        </w:rPr>
        <w:t>Dezvoltare</w:t>
      </w:r>
      <w:bookmarkEnd w:id="3"/>
      <w:proofErr w:type="spellEnd"/>
    </w:p>
    <w:p w14:paraId="3988011F" w14:textId="77777777" w:rsidR="00FD7387" w:rsidRPr="00664F8E" w:rsidRDefault="00FD7387" w:rsidP="00FD7387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Proiectul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dezvoltat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664F8E">
        <w:rPr>
          <w:rFonts w:ascii="Arial" w:hAnsi="Arial" w:cs="Arial"/>
          <w:sz w:val="24"/>
          <w:szCs w:val="24"/>
        </w:rPr>
        <w:t>platforma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Arduino, </w:t>
      </w:r>
      <w:proofErr w:type="spellStart"/>
      <w:r w:rsidRPr="00664F8E">
        <w:rPr>
          <w:rFonts w:ascii="Arial" w:hAnsi="Arial" w:cs="Arial"/>
          <w:sz w:val="24"/>
          <w:szCs w:val="24"/>
        </w:rPr>
        <w:t>folosind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limbajul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specific </w:t>
      </w:r>
      <w:proofErr w:type="spellStart"/>
      <w:r w:rsidRPr="00664F8E">
        <w:rPr>
          <w:rFonts w:ascii="Arial" w:hAnsi="Arial" w:cs="Arial"/>
          <w:sz w:val="24"/>
          <w:szCs w:val="24"/>
        </w:rPr>
        <w:t>bazat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pe C++.</w:t>
      </w:r>
    </w:p>
    <w:p w14:paraId="319FE47E" w14:textId="723736F5" w:rsidR="00FD7387" w:rsidRPr="00664F8E" w:rsidRDefault="00FD7387" w:rsidP="00FD738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Funcția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`</w:t>
      </w:r>
      <w:proofErr w:type="gramStart"/>
      <w:r w:rsidRPr="00664F8E">
        <w:rPr>
          <w:rFonts w:ascii="Arial" w:hAnsi="Arial" w:cs="Arial"/>
          <w:sz w:val="24"/>
          <w:szCs w:val="24"/>
        </w:rPr>
        <w:t>setup(</w:t>
      </w:r>
      <w:proofErr w:type="gramEnd"/>
      <w:r w:rsidRPr="00664F8E">
        <w:rPr>
          <w:rFonts w:ascii="Arial" w:hAnsi="Arial" w:cs="Arial"/>
          <w:sz w:val="24"/>
          <w:szCs w:val="24"/>
        </w:rPr>
        <w:t xml:space="preserve">)`: </w:t>
      </w:r>
      <w:proofErr w:type="spellStart"/>
      <w:r w:rsidRPr="00664F8E">
        <w:rPr>
          <w:rFonts w:ascii="Arial" w:hAnsi="Arial" w:cs="Arial"/>
          <w:sz w:val="24"/>
          <w:szCs w:val="24"/>
        </w:rPr>
        <w:t>Inițializează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pinii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matricea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LED, </w:t>
      </w:r>
      <w:proofErr w:type="spellStart"/>
      <w:r w:rsidRPr="00664F8E">
        <w:rPr>
          <w:rFonts w:ascii="Arial" w:hAnsi="Arial" w:cs="Arial"/>
          <w:sz w:val="24"/>
          <w:szCs w:val="24"/>
        </w:rPr>
        <w:t>senzorul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ultrasonic, buzzer-</w:t>
      </w:r>
      <w:proofErr w:type="spellStart"/>
      <w:r w:rsidRPr="00664F8E">
        <w:rPr>
          <w:rFonts w:ascii="Arial" w:hAnsi="Arial" w:cs="Arial"/>
          <w:sz w:val="24"/>
          <w:szCs w:val="24"/>
        </w:rPr>
        <w:t>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configurările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întreruperi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hardware.</w:t>
      </w:r>
    </w:p>
    <w:p w14:paraId="5E0D94A2" w14:textId="580B0B67" w:rsidR="00FD7387" w:rsidRPr="00664F8E" w:rsidRDefault="00FD7387" w:rsidP="00FD738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Funcția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`</w:t>
      </w:r>
      <w:proofErr w:type="gramStart"/>
      <w:r w:rsidRPr="00664F8E">
        <w:rPr>
          <w:rFonts w:ascii="Arial" w:hAnsi="Arial" w:cs="Arial"/>
          <w:sz w:val="24"/>
          <w:szCs w:val="24"/>
        </w:rPr>
        <w:t>loop(</w:t>
      </w:r>
      <w:proofErr w:type="gramEnd"/>
      <w:r w:rsidRPr="00664F8E">
        <w:rPr>
          <w:rFonts w:ascii="Arial" w:hAnsi="Arial" w:cs="Arial"/>
          <w:sz w:val="24"/>
          <w:szCs w:val="24"/>
        </w:rPr>
        <w:t xml:space="preserve">)`: </w:t>
      </w:r>
      <w:proofErr w:type="spellStart"/>
      <w:r w:rsidRPr="00664F8E">
        <w:rPr>
          <w:rFonts w:ascii="Arial" w:hAnsi="Arial" w:cs="Arial"/>
          <w:sz w:val="24"/>
          <w:szCs w:val="24"/>
        </w:rPr>
        <w:t>Gestionează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secvențial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funcționarea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sistemului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incluzând</w:t>
      </w:r>
      <w:proofErr w:type="spellEnd"/>
      <w:r w:rsidRPr="00664F8E">
        <w:rPr>
          <w:rFonts w:ascii="Arial" w:hAnsi="Arial" w:cs="Arial"/>
          <w:sz w:val="24"/>
          <w:szCs w:val="24"/>
        </w:rPr>
        <w:t>:</w:t>
      </w:r>
    </w:p>
    <w:p w14:paraId="4A0BE30B" w14:textId="70BC22DC" w:rsidR="00FD7387" w:rsidRPr="00664F8E" w:rsidRDefault="00FD7387" w:rsidP="00FD738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Verificarea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introducerii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codului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4511EED1" w14:textId="2BCE118E" w:rsidR="00FD7387" w:rsidRPr="00664F8E" w:rsidRDefault="00FD7387" w:rsidP="00FD738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Detectarea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distanței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utilizatorului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5C03AF40" w14:textId="6F541E1C" w:rsidR="00FD7387" w:rsidRPr="00664F8E" w:rsidRDefault="00FD7387" w:rsidP="00FD738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Redarea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melodiilor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sincronizate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664F8E">
        <w:rPr>
          <w:rFonts w:ascii="Arial" w:hAnsi="Arial" w:cs="Arial"/>
          <w:sz w:val="24"/>
          <w:szCs w:val="24"/>
        </w:rPr>
        <w:t>efectele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vizuale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56783BF6" w14:textId="77777777" w:rsidR="00D8087A" w:rsidRPr="00664F8E" w:rsidRDefault="00D8087A" w:rsidP="00664F8E">
      <w:pPr>
        <w:pStyle w:val="ListParagraph"/>
        <w:rPr>
          <w:rFonts w:ascii="Arial" w:hAnsi="Arial" w:cs="Arial"/>
          <w:sz w:val="24"/>
          <w:szCs w:val="24"/>
        </w:rPr>
      </w:pPr>
    </w:p>
    <w:p w14:paraId="367CE552" w14:textId="77777777" w:rsidR="00553AF0" w:rsidRPr="00664F8E" w:rsidRDefault="00000000">
      <w:pPr>
        <w:pStyle w:val="Heading1"/>
        <w:rPr>
          <w:rFonts w:ascii="Arial" w:hAnsi="Arial" w:cs="Arial"/>
        </w:rPr>
      </w:pPr>
      <w:bookmarkStart w:id="4" w:name="_Toc185201786"/>
      <w:proofErr w:type="spellStart"/>
      <w:r w:rsidRPr="00664F8E">
        <w:rPr>
          <w:rFonts w:ascii="Arial" w:hAnsi="Arial" w:cs="Arial"/>
        </w:rPr>
        <w:lastRenderedPageBreak/>
        <w:t>Senzori</w:t>
      </w:r>
      <w:bookmarkEnd w:id="4"/>
      <w:proofErr w:type="spellEnd"/>
    </w:p>
    <w:p w14:paraId="08B308D9" w14:textId="053DFF6E" w:rsidR="001F3872" w:rsidRPr="00664F8E" w:rsidRDefault="00BF7EDD" w:rsidP="00553AF0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Senzorul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distanță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ultrasonic </w:t>
      </w:r>
      <w:proofErr w:type="spellStart"/>
      <w:r w:rsidRPr="00664F8E">
        <w:rPr>
          <w:rFonts w:ascii="Arial" w:hAnsi="Arial" w:cs="Arial"/>
          <w:sz w:val="24"/>
          <w:szCs w:val="24"/>
        </w:rPr>
        <w:t>permite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detectarea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gesturilor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iar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funcție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distanța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detectată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proiectul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ajustează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luminozitatea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sunetul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64F8E">
        <w:rPr>
          <w:rFonts w:ascii="Arial" w:hAnsi="Arial" w:cs="Arial"/>
          <w:sz w:val="24"/>
          <w:szCs w:val="24"/>
        </w:rPr>
        <w:t>Acest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senzor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esențial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interacțiunea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timp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real a </w:t>
      </w:r>
      <w:proofErr w:type="spellStart"/>
      <w:r w:rsidRPr="00664F8E">
        <w:rPr>
          <w:rFonts w:ascii="Arial" w:hAnsi="Arial" w:cs="Arial"/>
          <w:sz w:val="24"/>
          <w:szCs w:val="24"/>
        </w:rPr>
        <w:t>utilizatorului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664F8E">
        <w:rPr>
          <w:rFonts w:ascii="Arial" w:hAnsi="Arial" w:cs="Arial"/>
          <w:sz w:val="24"/>
          <w:szCs w:val="24"/>
        </w:rPr>
        <w:t>jocul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lumini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76C3643E" w14:textId="77777777" w:rsidR="001327B1" w:rsidRPr="00664F8E" w:rsidRDefault="001327B1" w:rsidP="00553AF0">
      <w:pPr>
        <w:ind w:firstLine="720"/>
        <w:rPr>
          <w:rFonts w:ascii="Arial" w:hAnsi="Arial" w:cs="Arial"/>
          <w:sz w:val="24"/>
          <w:szCs w:val="24"/>
        </w:rPr>
      </w:pPr>
    </w:p>
    <w:p w14:paraId="5A1CBE1D" w14:textId="77777777" w:rsidR="001327B1" w:rsidRPr="00664F8E" w:rsidRDefault="001327B1" w:rsidP="00553AF0">
      <w:pPr>
        <w:ind w:firstLine="720"/>
        <w:rPr>
          <w:rFonts w:ascii="Arial" w:hAnsi="Arial" w:cs="Arial"/>
          <w:sz w:val="24"/>
          <w:szCs w:val="24"/>
        </w:rPr>
      </w:pPr>
    </w:p>
    <w:p w14:paraId="3E4AFF04" w14:textId="77777777" w:rsidR="00553AF0" w:rsidRPr="00664F8E" w:rsidRDefault="00000000">
      <w:pPr>
        <w:pStyle w:val="Heading1"/>
        <w:rPr>
          <w:rFonts w:ascii="Arial" w:hAnsi="Arial" w:cs="Arial"/>
        </w:rPr>
      </w:pPr>
      <w:bookmarkStart w:id="5" w:name="_Toc185201787"/>
      <w:proofErr w:type="spellStart"/>
      <w:r w:rsidRPr="00664F8E">
        <w:rPr>
          <w:rFonts w:ascii="Arial" w:hAnsi="Arial" w:cs="Arial"/>
        </w:rPr>
        <w:t>Afișa</w:t>
      </w:r>
      <w:r w:rsidR="00BF7EDD" w:rsidRPr="00664F8E">
        <w:rPr>
          <w:rFonts w:ascii="Arial" w:hAnsi="Arial" w:cs="Arial"/>
        </w:rPr>
        <w:t>j</w:t>
      </w:r>
      <w:bookmarkEnd w:id="5"/>
      <w:proofErr w:type="spellEnd"/>
    </w:p>
    <w:p w14:paraId="3ED6781E" w14:textId="2E848BB5" w:rsidR="001F3872" w:rsidRPr="00664F8E" w:rsidRDefault="00BF7EDD" w:rsidP="00553AF0">
      <w:pPr>
        <w:rPr>
          <w:rFonts w:ascii="Arial" w:hAnsi="Arial" w:cs="Arial"/>
          <w:sz w:val="24"/>
          <w:szCs w:val="24"/>
        </w:rPr>
      </w:pPr>
      <w:r w:rsidRPr="00664F8E">
        <w:rPr>
          <w:rFonts w:ascii="Arial" w:hAnsi="Arial" w:cs="Arial"/>
        </w:rPr>
        <w:t xml:space="preserve"> </w:t>
      </w:r>
      <w:r w:rsidR="00553AF0" w:rsidRPr="00664F8E">
        <w:rPr>
          <w:rFonts w:ascii="Arial" w:hAnsi="Arial" w:cs="Arial"/>
        </w:rPr>
        <w:tab/>
      </w:r>
      <w:proofErr w:type="spellStart"/>
      <w:r w:rsidRPr="00664F8E">
        <w:rPr>
          <w:rFonts w:ascii="Arial" w:hAnsi="Arial" w:cs="Arial"/>
          <w:sz w:val="24"/>
          <w:szCs w:val="24"/>
        </w:rPr>
        <w:t>Afișajul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principal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realizat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printr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664F8E">
        <w:rPr>
          <w:rFonts w:ascii="Arial" w:hAnsi="Arial" w:cs="Arial"/>
          <w:sz w:val="24"/>
          <w:szCs w:val="24"/>
        </w:rPr>
        <w:t>matrice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 8x8, care </w:t>
      </w:r>
      <w:proofErr w:type="spellStart"/>
      <w:r w:rsidRPr="00664F8E">
        <w:rPr>
          <w:rFonts w:ascii="Arial" w:hAnsi="Arial" w:cs="Arial"/>
          <w:sz w:val="24"/>
          <w:szCs w:val="24"/>
        </w:rPr>
        <w:t>redă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diferite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modele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efecte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lumini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sincronizate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664F8E">
        <w:rPr>
          <w:rFonts w:ascii="Arial" w:hAnsi="Arial" w:cs="Arial"/>
          <w:sz w:val="24"/>
          <w:szCs w:val="24"/>
        </w:rPr>
        <w:t>sunetul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Este </w:t>
      </w:r>
      <w:proofErr w:type="spellStart"/>
      <w:r w:rsidRPr="00664F8E">
        <w:rPr>
          <w:rFonts w:ascii="Arial" w:hAnsi="Arial" w:cs="Arial"/>
          <w:sz w:val="24"/>
          <w:szCs w:val="24"/>
        </w:rPr>
        <w:t>folosit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664F8E">
        <w:rPr>
          <w:rFonts w:ascii="Arial" w:hAnsi="Arial" w:cs="Arial"/>
          <w:sz w:val="24"/>
          <w:szCs w:val="24"/>
        </w:rPr>
        <w:t>crea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un feedback </w:t>
      </w:r>
      <w:proofErr w:type="spellStart"/>
      <w:r w:rsidRPr="00664F8E">
        <w:rPr>
          <w:rFonts w:ascii="Arial" w:hAnsi="Arial" w:cs="Arial"/>
          <w:sz w:val="24"/>
          <w:szCs w:val="24"/>
        </w:rPr>
        <w:t>vizual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atractiv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controlat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senzor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6A795A48" w14:textId="77777777" w:rsidR="00BA5FBE" w:rsidRPr="00664F8E" w:rsidRDefault="00BA5FBE" w:rsidP="00553AF0">
      <w:pPr>
        <w:rPr>
          <w:rFonts w:ascii="Arial" w:hAnsi="Arial" w:cs="Arial"/>
        </w:rPr>
      </w:pPr>
    </w:p>
    <w:p w14:paraId="40BC412A" w14:textId="77777777" w:rsidR="00BA5FBE" w:rsidRPr="00664F8E" w:rsidRDefault="00BA5FBE" w:rsidP="00553AF0">
      <w:pPr>
        <w:rPr>
          <w:rFonts w:ascii="Arial" w:hAnsi="Arial" w:cs="Arial"/>
        </w:rPr>
      </w:pPr>
    </w:p>
    <w:p w14:paraId="7CADC57A" w14:textId="77777777" w:rsidR="00553AF0" w:rsidRPr="00664F8E" w:rsidRDefault="00000000">
      <w:pPr>
        <w:pStyle w:val="Heading1"/>
        <w:rPr>
          <w:rFonts w:ascii="Arial" w:hAnsi="Arial" w:cs="Arial"/>
        </w:rPr>
      </w:pPr>
      <w:bookmarkStart w:id="6" w:name="_Toc185201788"/>
      <w:proofErr w:type="spellStart"/>
      <w:r w:rsidRPr="00664F8E">
        <w:rPr>
          <w:rFonts w:ascii="Arial" w:hAnsi="Arial" w:cs="Arial"/>
        </w:rPr>
        <w:t>Transmitere</w:t>
      </w:r>
      <w:bookmarkEnd w:id="6"/>
      <w:proofErr w:type="spellEnd"/>
    </w:p>
    <w:p w14:paraId="4452E84E" w14:textId="1BC8AD51" w:rsidR="001F3872" w:rsidRPr="00664F8E" w:rsidRDefault="00BF7EDD" w:rsidP="00664F8E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Transmiterea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datelor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între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componente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realizată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intern, </w:t>
      </w:r>
      <w:proofErr w:type="spellStart"/>
      <w:r w:rsidRPr="00664F8E">
        <w:rPr>
          <w:rFonts w:ascii="Arial" w:hAnsi="Arial" w:cs="Arial"/>
          <w:sz w:val="24"/>
          <w:szCs w:val="24"/>
        </w:rPr>
        <w:t>prin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conexiuni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directe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pe Arduino, </w:t>
      </w:r>
      <w:proofErr w:type="spellStart"/>
      <w:r w:rsidRPr="00664F8E">
        <w:rPr>
          <w:rFonts w:ascii="Arial" w:hAnsi="Arial" w:cs="Arial"/>
          <w:sz w:val="24"/>
          <w:szCs w:val="24"/>
        </w:rPr>
        <w:t>astfel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încât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senzorii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LED-urile </w:t>
      </w:r>
      <w:proofErr w:type="spellStart"/>
      <w:r w:rsidRPr="00664F8E">
        <w:rPr>
          <w:rFonts w:ascii="Arial" w:hAnsi="Arial" w:cs="Arial"/>
          <w:sz w:val="24"/>
          <w:szCs w:val="24"/>
        </w:rPr>
        <w:t>să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Pr="00664F8E">
        <w:rPr>
          <w:rFonts w:ascii="Arial" w:hAnsi="Arial" w:cs="Arial"/>
          <w:sz w:val="24"/>
          <w:szCs w:val="24"/>
        </w:rPr>
        <w:t>sincronizați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Nu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necesară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transmiterea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wireless.</w:t>
      </w:r>
    </w:p>
    <w:p w14:paraId="5E2269ED" w14:textId="77777777" w:rsidR="00E953F4" w:rsidRPr="00664F8E" w:rsidRDefault="00E953F4" w:rsidP="00553AF0">
      <w:pPr>
        <w:rPr>
          <w:rFonts w:ascii="Arial" w:hAnsi="Arial" w:cs="Arial"/>
        </w:rPr>
      </w:pPr>
    </w:p>
    <w:p w14:paraId="12C34323" w14:textId="77777777" w:rsidR="00993963" w:rsidRPr="00664F8E" w:rsidRDefault="00993963" w:rsidP="00553AF0">
      <w:pPr>
        <w:rPr>
          <w:rFonts w:ascii="Arial" w:hAnsi="Arial" w:cs="Arial"/>
        </w:rPr>
      </w:pPr>
    </w:p>
    <w:p w14:paraId="7B79AC66" w14:textId="77777777" w:rsidR="00993963" w:rsidRPr="00664F8E" w:rsidRDefault="00993963" w:rsidP="00553AF0">
      <w:pPr>
        <w:rPr>
          <w:rFonts w:ascii="Arial" w:hAnsi="Arial" w:cs="Arial"/>
        </w:rPr>
      </w:pPr>
    </w:p>
    <w:p w14:paraId="451A50B4" w14:textId="77777777" w:rsidR="00993963" w:rsidRPr="00664F8E" w:rsidRDefault="00993963" w:rsidP="00553AF0">
      <w:pPr>
        <w:rPr>
          <w:rFonts w:ascii="Arial" w:hAnsi="Arial" w:cs="Arial"/>
        </w:rPr>
      </w:pPr>
    </w:p>
    <w:p w14:paraId="2FC7F54F" w14:textId="77777777" w:rsidR="00993963" w:rsidRPr="00664F8E" w:rsidRDefault="00993963" w:rsidP="00553AF0">
      <w:pPr>
        <w:rPr>
          <w:rFonts w:ascii="Arial" w:hAnsi="Arial" w:cs="Arial"/>
        </w:rPr>
      </w:pPr>
    </w:p>
    <w:p w14:paraId="13AB7020" w14:textId="77777777" w:rsidR="00993963" w:rsidRPr="00664F8E" w:rsidRDefault="00993963" w:rsidP="00553AF0">
      <w:pPr>
        <w:rPr>
          <w:rFonts w:ascii="Arial" w:hAnsi="Arial" w:cs="Arial"/>
        </w:rPr>
      </w:pPr>
    </w:p>
    <w:p w14:paraId="4CA9733D" w14:textId="77777777" w:rsidR="00993963" w:rsidRPr="00664F8E" w:rsidRDefault="00993963" w:rsidP="00553AF0">
      <w:pPr>
        <w:rPr>
          <w:rFonts w:ascii="Arial" w:hAnsi="Arial" w:cs="Arial"/>
        </w:rPr>
      </w:pPr>
    </w:p>
    <w:p w14:paraId="25E6816C" w14:textId="77777777" w:rsidR="00993963" w:rsidRPr="00664F8E" w:rsidRDefault="00993963" w:rsidP="00553AF0">
      <w:pPr>
        <w:rPr>
          <w:rFonts w:ascii="Arial" w:hAnsi="Arial" w:cs="Arial"/>
        </w:rPr>
      </w:pPr>
    </w:p>
    <w:p w14:paraId="54DDE966" w14:textId="77777777" w:rsidR="00993963" w:rsidRPr="00664F8E" w:rsidRDefault="00993963" w:rsidP="00553AF0">
      <w:pPr>
        <w:rPr>
          <w:rFonts w:ascii="Arial" w:hAnsi="Arial" w:cs="Arial"/>
        </w:rPr>
      </w:pPr>
    </w:p>
    <w:p w14:paraId="1F43162C" w14:textId="77777777" w:rsidR="00993963" w:rsidRPr="00664F8E" w:rsidRDefault="00993963" w:rsidP="00553AF0">
      <w:pPr>
        <w:rPr>
          <w:rFonts w:ascii="Arial" w:hAnsi="Arial" w:cs="Arial"/>
        </w:rPr>
      </w:pPr>
    </w:p>
    <w:p w14:paraId="73474426" w14:textId="77777777" w:rsidR="00993963" w:rsidRPr="00664F8E" w:rsidRDefault="00993963" w:rsidP="00553AF0">
      <w:pPr>
        <w:rPr>
          <w:rFonts w:ascii="Arial" w:hAnsi="Arial" w:cs="Arial"/>
        </w:rPr>
      </w:pPr>
    </w:p>
    <w:p w14:paraId="53383ECB" w14:textId="77777777" w:rsidR="00993963" w:rsidRPr="00664F8E" w:rsidRDefault="00993963" w:rsidP="00553AF0">
      <w:pPr>
        <w:rPr>
          <w:rFonts w:ascii="Arial" w:hAnsi="Arial" w:cs="Arial"/>
        </w:rPr>
      </w:pPr>
    </w:p>
    <w:p w14:paraId="08E864E3" w14:textId="0C534E7F" w:rsidR="001F3872" w:rsidRPr="00664F8E" w:rsidRDefault="00000000">
      <w:pPr>
        <w:pStyle w:val="Heading1"/>
        <w:rPr>
          <w:rFonts w:ascii="Arial" w:hAnsi="Arial" w:cs="Arial"/>
        </w:rPr>
      </w:pPr>
      <w:bookmarkStart w:id="7" w:name="_Toc185201789"/>
      <w:r w:rsidRPr="00664F8E">
        <w:rPr>
          <w:rFonts w:ascii="Arial" w:hAnsi="Arial" w:cs="Arial"/>
        </w:rPr>
        <w:lastRenderedPageBreak/>
        <w:t xml:space="preserve">Schema </w:t>
      </w:r>
      <w:proofErr w:type="spellStart"/>
      <w:r w:rsidRPr="00664F8E">
        <w:rPr>
          <w:rFonts w:ascii="Arial" w:hAnsi="Arial" w:cs="Arial"/>
        </w:rPr>
        <w:t>Logică</w:t>
      </w:r>
      <w:bookmarkEnd w:id="7"/>
      <w:proofErr w:type="spellEnd"/>
    </w:p>
    <w:p w14:paraId="647DAE01" w14:textId="77777777" w:rsidR="00553AF0" w:rsidRPr="00664F8E" w:rsidRDefault="00553AF0" w:rsidP="00553AF0">
      <w:pPr>
        <w:rPr>
          <w:rFonts w:ascii="Arial" w:hAnsi="Arial" w:cs="Arial"/>
        </w:rPr>
      </w:pPr>
    </w:p>
    <w:p w14:paraId="25EBA417" w14:textId="167F2241" w:rsidR="00BF7EDD" w:rsidRPr="00664F8E" w:rsidRDefault="00BF7EDD" w:rsidP="00BF7EDD">
      <w:pPr>
        <w:jc w:val="center"/>
        <w:rPr>
          <w:rFonts w:ascii="Arial" w:hAnsi="Arial" w:cs="Arial"/>
          <w:sz w:val="20"/>
          <w:szCs w:val="20"/>
        </w:rPr>
      </w:pPr>
      <w:r w:rsidRPr="00664F8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2388C1" wp14:editId="45C2552E">
            <wp:extent cx="2837529" cy="7481455"/>
            <wp:effectExtent l="0" t="0" r="0" b="0"/>
            <wp:docPr id="73120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53" cy="76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168F" w14:textId="66A451B2" w:rsidR="00553AF0" w:rsidRPr="00664F8E" w:rsidRDefault="00000000" w:rsidP="00553AF0">
      <w:pPr>
        <w:pStyle w:val="Heading1"/>
        <w:rPr>
          <w:rFonts w:ascii="Arial" w:hAnsi="Arial" w:cs="Arial"/>
          <w:lang w:val="ro-RO"/>
        </w:rPr>
      </w:pPr>
      <w:bookmarkStart w:id="8" w:name="_Toc185201790"/>
      <w:r w:rsidRPr="00664F8E">
        <w:rPr>
          <w:rFonts w:ascii="Arial" w:hAnsi="Arial" w:cs="Arial"/>
        </w:rPr>
        <w:lastRenderedPageBreak/>
        <w:t>Schema Electronic</w:t>
      </w:r>
      <w:r w:rsidR="00553AF0" w:rsidRPr="00664F8E">
        <w:rPr>
          <w:rFonts w:ascii="Arial" w:hAnsi="Arial" w:cs="Arial"/>
          <w:lang w:val="ro-RO"/>
        </w:rPr>
        <w:t>ă</w:t>
      </w:r>
      <w:bookmarkEnd w:id="8"/>
    </w:p>
    <w:p w14:paraId="1E3DAD94" w14:textId="2B88B344" w:rsidR="00553AF0" w:rsidRPr="00664F8E" w:rsidRDefault="00553AF0" w:rsidP="00553AF0">
      <w:pPr>
        <w:rPr>
          <w:rFonts w:ascii="Arial" w:hAnsi="Arial" w:cs="Arial"/>
        </w:rPr>
      </w:pPr>
      <w:r w:rsidRPr="00664F8E">
        <w:rPr>
          <w:rFonts w:ascii="Arial" w:hAnsi="Arial" w:cs="Arial"/>
          <w:noProof/>
        </w:rPr>
        <w:drawing>
          <wp:inline distT="0" distB="0" distL="0" distR="0" wp14:anchorId="3651F31F" wp14:editId="00E8C7AE">
            <wp:extent cx="4716822" cy="3051740"/>
            <wp:effectExtent l="0" t="0" r="7620" b="0"/>
            <wp:docPr id="1975897657" name="Picture 3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9698" name="Picture 3" descr="A diagram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10" cy="306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4105" w14:textId="30DC37BD" w:rsidR="00BF7EDD" w:rsidRPr="00664F8E" w:rsidRDefault="00553AF0" w:rsidP="00553AF0">
      <w:pPr>
        <w:rPr>
          <w:rFonts w:ascii="Arial" w:hAnsi="Arial" w:cs="Arial"/>
        </w:rPr>
      </w:pPr>
      <w:r w:rsidRPr="00664F8E">
        <w:rPr>
          <w:rFonts w:ascii="Arial" w:hAnsi="Arial" w:cs="Arial"/>
          <w:noProof/>
        </w:rPr>
        <w:drawing>
          <wp:inline distT="0" distB="0" distL="0" distR="0" wp14:anchorId="27389DEA" wp14:editId="420EEC0E">
            <wp:extent cx="4723465" cy="3268703"/>
            <wp:effectExtent l="0" t="0" r="1270" b="8255"/>
            <wp:docPr id="117712091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091" name="Picture 1" descr="A circuit board with wi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960" cy="32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96FB" w14:textId="77777777" w:rsidR="00E953F4" w:rsidRPr="00664F8E" w:rsidRDefault="00E953F4" w:rsidP="00553AF0">
      <w:pPr>
        <w:rPr>
          <w:rFonts w:ascii="Arial" w:hAnsi="Arial" w:cs="Arial"/>
        </w:rPr>
      </w:pPr>
    </w:p>
    <w:p w14:paraId="5B53E4FA" w14:textId="77777777" w:rsidR="00E953F4" w:rsidRPr="00664F8E" w:rsidRDefault="00E953F4" w:rsidP="00553AF0">
      <w:pPr>
        <w:rPr>
          <w:rFonts w:ascii="Arial" w:hAnsi="Arial" w:cs="Arial"/>
        </w:rPr>
      </w:pPr>
    </w:p>
    <w:p w14:paraId="292C2B39" w14:textId="77777777" w:rsidR="00E953F4" w:rsidRPr="00664F8E" w:rsidRDefault="00E953F4" w:rsidP="00553AF0">
      <w:pPr>
        <w:rPr>
          <w:rFonts w:ascii="Arial" w:hAnsi="Arial" w:cs="Arial"/>
        </w:rPr>
      </w:pPr>
    </w:p>
    <w:p w14:paraId="63D6908E" w14:textId="77777777" w:rsidR="001F3872" w:rsidRPr="00664F8E" w:rsidRDefault="00000000">
      <w:pPr>
        <w:pStyle w:val="Heading1"/>
        <w:rPr>
          <w:rFonts w:ascii="Arial" w:hAnsi="Arial" w:cs="Arial"/>
        </w:rPr>
      </w:pPr>
      <w:bookmarkStart w:id="9" w:name="_Toc185201791"/>
      <w:proofErr w:type="spellStart"/>
      <w:r w:rsidRPr="00664F8E">
        <w:rPr>
          <w:rFonts w:ascii="Arial" w:hAnsi="Arial" w:cs="Arial"/>
        </w:rPr>
        <w:lastRenderedPageBreak/>
        <w:t>Diagrama</w:t>
      </w:r>
      <w:proofErr w:type="spellEnd"/>
      <w:r w:rsidRPr="00664F8E">
        <w:rPr>
          <w:rFonts w:ascii="Arial" w:hAnsi="Arial" w:cs="Arial"/>
        </w:rPr>
        <w:t xml:space="preserve"> de </w:t>
      </w:r>
      <w:proofErr w:type="spellStart"/>
      <w:r w:rsidRPr="00664F8E">
        <w:rPr>
          <w:rFonts w:ascii="Arial" w:hAnsi="Arial" w:cs="Arial"/>
        </w:rPr>
        <w:t>Funcționare</w:t>
      </w:r>
      <w:bookmarkEnd w:id="9"/>
      <w:proofErr w:type="spellEnd"/>
    </w:p>
    <w:p w14:paraId="1716F836" w14:textId="77777777" w:rsidR="00D8087A" w:rsidRPr="00664F8E" w:rsidRDefault="00D8087A" w:rsidP="00D8087A">
      <w:pPr>
        <w:rPr>
          <w:rFonts w:ascii="Arial" w:hAnsi="Arial" w:cs="Arial"/>
        </w:rPr>
      </w:pPr>
    </w:p>
    <w:p w14:paraId="3A0298BC" w14:textId="137BC97E" w:rsidR="00D8087A" w:rsidRPr="00664F8E" w:rsidRDefault="00664F8E" w:rsidP="00664F8E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introduce</w:t>
      </w:r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codul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acces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“</w:t>
      </w:r>
      <w:r w:rsidR="00D8087A" w:rsidRPr="00664F8E">
        <w:rPr>
          <w:rFonts w:ascii="Arial" w:hAnsi="Arial" w:cs="Arial"/>
          <w:sz w:val="24"/>
          <w:szCs w:val="24"/>
          <w:highlight w:val="green"/>
        </w:rPr>
        <w:t>1432</w:t>
      </w:r>
      <w:r w:rsidR="00D8087A" w:rsidRPr="00664F8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pentru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8087A" w:rsidRPr="00664F8E">
        <w:rPr>
          <w:rFonts w:ascii="Arial" w:hAnsi="Arial" w:cs="Arial"/>
          <w:sz w:val="24"/>
          <w:szCs w:val="24"/>
        </w:rPr>
        <w:t>a</w:t>
      </w:r>
      <w:proofErr w:type="gram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initia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sistemul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iar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daca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codul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este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introdus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gresit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va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porni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alarma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Pentru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a o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dezactiva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va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introduce </w:t>
      </w:r>
      <w:proofErr w:type="spellStart"/>
      <w:r w:rsidR="00D8087A" w:rsidRPr="00664F8E">
        <w:rPr>
          <w:rFonts w:ascii="Arial" w:hAnsi="Arial" w:cs="Arial"/>
          <w:sz w:val="24"/>
          <w:szCs w:val="24"/>
        </w:rPr>
        <w:t>codul</w:t>
      </w:r>
      <w:proofErr w:type="spellEnd"/>
      <w:r w:rsidR="00D8087A" w:rsidRPr="00664F8E">
        <w:rPr>
          <w:rFonts w:ascii="Arial" w:hAnsi="Arial" w:cs="Arial"/>
          <w:sz w:val="24"/>
          <w:szCs w:val="24"/>
        </w:rPr>
        <w:t xml:space="preserve"> “</w:t>
      </w:r>
      <w:r w:rsidR="00D8087A" w:rsidRPr="00664F8E">
        <w:rPr>
          <w:rFonts w:ascii="Arial" w:hAnsi="Arial" w:cs="Arial"/>
          <w:sz w:val="24"/>
          <w:szCs w:val="24"/>
          <w:highlight w:val="yellow"/>
        </w:rPr>
        <w:t>1111</w:t>
      </w:r>
      <w:r w:rsidR="00D8087A" w:rsidRPr="00664F8E">
        <w:rPr>
          <w:rFonts w:ascii="Arial" w:hAnsi="Arial" w:cs="Arial"/>
          <w:sz w:val="24"/>
          <w:szCs w:val="24"/>
        </w:rPr>
        <w:t xml:space="preserve">”. </w:t>
      </w:r>
    </w:p>
    <w:p w14:paraId="68F8E06D" w14:textId="3D9316E0" w:rsidR="00D8087A" w:rsidRPr="00664F8E" w:rsidRDefault="00D8087A" w:rsidP="00664F8E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Dupa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introducerea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codului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664F8E">
        <w:rPr>
          <w:rFonts w:ascii="Arial" w:hAnsi="Arial" w:cs="Arial"/>
          <w:sz w:val="24"/>
          <w:szCs w:val="24"/>
        </w:rPr>
        <w:t>va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porni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matricea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 </w:t>
      </w:r>
      <w:proofErr w:type="spellStart"/>
      <w:r w:rsidRPr="00664F8E">
        <w:rPr>
          <w:rFonts w:ascii="Arial" w:hAnsi="Arial" w:cs="Arial"/>
          <w:sz w:val="24"/>
          <w:szCs w:val="24"/>
        </w:rPr>
        <w:t>si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buzzer </w:t>
      </w:r>
      <w:proofErr w:type="spellStart"/>
      <w:r w:rsidRPr="00664F8E">
        <w:rPr>
          <w:rFonts w:ascii="Arial" w:hAnsi="Arial" w:cs="Arial"/>
          <w:sz w:val="24"/>
          <w:szCs w:val="24"/>
        </w:rPr>
        <w:t>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cu prima </w:t>
      </w:r>
      <w:proofErr w:type="spellStart"/>
      <w:r w:rsidRPr="00664F8E">
        <w:rPr>
          <w:rFonts w:ascii="Arial" w:hAnsi="Arial" w:cs="Arial"/>
          <w:sz w:val="24"/>
          <w:szCs w:val="24"/>
        </w:rPr>
        <w:t>melodie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“Tetris Party”,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schimbarea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melodiilor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4A71F7">
        <w:rPr>
          <w:rFonts w:ascii="Arial" w:hAnsi="Arial" w:cs="Arial"/>
          <w:sz w:val="24"/>
          <w:szCs w:val="24"/>
        </w:rPr>
        <w:t>va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apropia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palma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senzorul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ultrasonic, </w:t>
      </w:r>
      <w:proofErr w:type="spellStart"/>
      <w:r w:rsidRPr="00664F8E">
        <w:rPr>
          <w:rFonts w:ascii="Arial" w:hAnsi="Arial" w:cs="Arial"/>
          <w:sz w:val="24"/>
          <w:szCs w:val="24"/>
        </w:rPr>
        <w:t>iar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variatia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vitezei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redare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664F8E">
        <w:rPr>
          <w:rFonts w:ascii="Arial" w:hAnsi="Arial" w:cs="Arial"/>
          <w:sz w:val="24"/>
          <w:szCs w:val="24"/>
        </w:rPr>
        <w:t>va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folosi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potentiometrul</w:t>
      </w:r>
      <w:proofErr w:type="spellEnd"/>
      <w:r w:rsidRPr="00664F8E">
        <w:rPr>
          <w:rFonts w:ascii="Arial" w:hAnsi="Arial" w:cs="Arial"/>
          <w:sz w:val="24"/>
          <w:szCs w:val="24"/>
        </w:rPr>
        <w:t>.</w:t>
      </w:r>
    </w:p>
    <w:p w14:paraId="0A56C81A" w14:textId="2D9930FB" w:rsidR="00FC4CA3" w:rsidRPr="00664F8E" w:rsidRDefault="00FC4CA3" w:rsidP="00FC4CA3">
      <w:pPr>
        <w:jc w:val="center"/>
        <w:rPr>
          <w:rFonts w:ascii="Arial" w:hAnsi="Arial" w:cs="Arial"/>
        </w:rPr>
      </w:pPr>
      <w:r w:rsidRPr="00664F8E">
        <w:rPr>
          <w:rFonts w:ascii="Arial" w:hAnsi="Arial" w:cs="Arial"/>
          <w:noProof/>
        </w:rPr>
        <w:drawing>
          <wp:inline distT="0" distB="0" distL="0" distR="0" wp14:anchorId="670E7D16" wp14:editId="416F39E6">
            <wp:extent cx="3223260" cy="5973510"/>
            <wp:effectExtent l="0" t="0" r="0" b="0"/>
            <wp:docPr id="831576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06" cy="61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8ADF" w14:textId="648711EE" w:rsidR="00085781" w:rsidRPr="00664F8E" w:rsidRDefault="00000000">
      <w:pPr>
        <w:pStyle w:val="Heading1"/>
        <w:rPr>
          <w:rFonts w:ascii="Arial" w:hAnsi="Arial" w:cs="Arial"/>
        </w:rPr>
      </w:pPr>
      <w:bookmarkStart w:id="10" w:name="_Toc185201792"/>
      <w:proofErr w:type="spellStart"/>
      <w:r w:rsidRPr="00664F8E">
        <w:rPr>
          <w:rFonts w:ascii="Arial" w:hAnsi="Arial" w:cs="Arial"/>
        </w:rPr>
        <w:lastRenderedPageBreak/>
        <w:t>Putere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Consumata</w:t>
      </w:r>
      <w:bookmarkEnd w:id="10"/>
      <w:proofErr w:type="spellEnd"/>
    </w:p>
    <w:p w14:paraId="64D96FF9" w14:textId="627DA36C" w:rsidR="00FC4CA3" w:rsidRPr="00664F8E" w:rsidRDefault="00FC4CA3" w:rsidP="00E953F4">
      <w:pPr>
        <w:ind w:firstLine="720"/>
        <w:rPr>
          <w:rFonts w:ascii="Arial" w:hAnsi="Arial" w:cs="Arial"/>
          <w:b/>
          <w:bCs/>
        </w:rPr>
      </w:pPr>
      <w:proofErr w:type="spellStart"/>
      <w:r w:rsidRPr="00664F8E">
        <w:rPr>
          <w:rFonts w:ascii="Arial" w:hAnsi="Arial" w:cs="Arial"/>
        </w:rPr>
        <w:t>Proiectul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consumă</w:t>
      </w:r>
      <w:proofErr w:type="spellEnd"/>
      <w:r w:rsidRPr="00664F8E">
        <w:rPr>
          <w:rFonts w:ascii="Arial" w:hAnsi="Arial" w:cs="Arial"/>
        </w:rPr>
        <w:t xml:space="preserve"> un total de 395 mA </w:t>
      </w:r>
      <w:proofErr w:type="spellStart"/>
      <w:r w:rsidRPr="00664F8E">
        <w:rPr>
          <w:rFonts w:ascii="Arial" w:hAnsi="Arial" w:cs="Arial"/>
        </w:rPr>
        <w:t>și</w:t>
      </w:r>
      <w:proofErr w:type="spellEnd"/>
      <w:r w:rsidRPr="00664F8E">
        <w:rPr>
          <w:rFonts w:ascii="Arial" w:hAnsi="Arial" w:cs="Arial"/>
        </w:rPr>
        <w:t xml:space="preserve"> o </w:t>
      </w:r>
      <w:proofErr w:type="spellStart"/>
      <w:r w:rsidRPr="00664F8E">
        <w:rPr>
          <w:rFonts w:ascii="Arial" w:hAnsi="Arial" w:cs="Arial"/>
        </w:rPr>
        <w:t>putere</w:t>
      </w:r>
      <w:proofErr w:type="spellEnd"/>
      <w:r w:rsidRPr="00664F8E">
        <w:rPr>
          <w:rFonts w:ascii="Arial" w:hAnsi="Arial" w:cs="Arial"/>
        </w:rPr>
        <w:t xml:space="preserve"> de </w:t>
      </w:r>
      <w:proofErr w:type="spellStart"/>
      <w:r w:rsidRPr="00664F8E">
        <w:rPr>
          <w:rFonts w:ascii="Arial" w:hAnsi="Arial" w:cs="Arial"/>
        </w:rPr>
        <w:t>aproximativ</w:t>
      </w:r>
      <w:proofErr w:type="spellEnd"/>
      <w:r w:rsidRPr="00664F8E">
        <w:rPr>
          <w:rFonts w:ascii="Arial" w:hAnsi="Arial" w:cs="Arial"/>
        </w:rPr>
        <w:t xml:space="preserve"> 1,975 W la o </w:t>
      </w:r>
      <w:proofErr w:type="spellStart"/>
      <w:r w:rsidRPr="00664F8E">
        <w:rPr>
          <w:rFonts w:ascii="Arial" w:hAnsi="Arial" w:cs="Arial"/>
        </w:rPr>
        <w:t>tensiune</w:t>
      </w:r>
      <w:proofErr w:type="spellEnd"/>
      <w:r w:rsidRPr="00664F8E">
        <w:rPr>
          <w:rFonts w:ascii="Arial" w:hAnsi="Arial" w:cs="Arial"/>
        </w:rPr>
        <w:t xml:space="preserve"> de 5V, </w:t>
      </w:r>
      <w:proofErr w:type="spellStart"/>
      <w:r w:rsidRPr="00664F8E">
        <w:rPr>
          <w:rFonts w:ascii="Arial" w:hAnsi="Arial" w:cs="Arial"/>
        </w:rPr>
        <w:t>incluzând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contribuția</w:t>
      </w:r>
      <w:proofErr w:type="spellEnd"/>
      <w:r w:rsidRPr="00664F8E">
        <w:rPr>
          <w:rFonts w:ascii="Arial" w:hAnsi="Arial" w:cs="Arial"/>
        </w:rPr>
        <w:t xml:space="preserve"> Arduino-</w:t>
      </w:r>
      <w:proofErr w:type="spellStart"/>
      <w:r w:rsidRPr="00664F8E">
        <w:rPr>
          <w:rFonts w:ascii="Arial" w:hAnsi="Arial" w:cs="Arial"/>
        </w:rPr>
        <w:t>ului</w:t>
      </w:r>
      <w:proofErr w:type="spellEnd"/>
      <w:r w:rsidRPr="00664F8E">
        <w:rPr>
          <w:rFonts w:ascii="Arial" w:hAnsi="Arial" w:cs="Arial"/>
        </w:rPr>
        <w:t xml:space="preserve"> (50 mA), </w:t>
      </w:r>
      <w:proofErr w:type="spellStart"/>
      <w:r w:rsidRPr="00664F8E">
        <w:rPr>
          <w:rFonts w:ascii="Arial" w:hAnsi="Arial" w:cs="Arial"/>
        </w:rPr>
        <w:t>matricei</w:t>
      </w:r>
      <w:proofErr w:type="spellEnd"/>
      <w:r w:rsidRPr="00664F8E">
        <w:rPr>
          <w:rFonts w:ascii="Arial" w:hAnsi="Arial" w:cs="Arial"/>
        </w:rPr>
        <w:t xml:space="preserve"> LED (320 mA), </w:t>
      </w:r>
      <w:proofErr w:type="spellStart"/>
      <w:r w:rsidRPr="00664F8E">
        <w:rPr>
          <w:rFonts w:ascii="Arial" w:hAnsi="Arial" w:cs="Arial"/>
        </w:rPr>
        <w:t>senzorului</w:t>
      </w:r>
      <w:proofErr w:type="spellEnd"/>
      <w:r w:rsidRPr="00664F8E">
        <w:rPr>
          <w:rFonts w:ascii="Arial" w:hAnsi="Arial" w:cs="Arial"/>
        </w:rPr>
        <w:t xml:space="preserve"> de </w:t>
      </w:r>
      <w:proofErr w:type="spellStart"/>
      <w:r w:rsidRPr="00664F8E">
        <w:rPr>
          <w:rFonts w:ascii="Arial" w:hAnsi="Arial" w:cs="Arial"/>
        </w:rPr>
        <w:t>distanță</w:t>
      </w:r>
      <w:proofErr w:type="spellEnd"/>
      <w:r w:rsidRPr="00664F8E">
        <w:rPr>
          <w:rFonts w:ascii="Arial" w:hAnsi="Arial" w:cs="Arial"/>
        </w:rPr>
        <w:t xml:space="preserve"> (15 mA) </w:t>
      </w:r>
      <w:proofErr w:type="spellStart"/>
      <w:r w:rsidRPr="00664F8E">
        <w:rPr>
          <w:rFonts w:ascii="Arial" w:hAnsi="Arial" w:cs="Arial"/>
        </w:rPr>
        <w:t>și</w:t>
      </w:r>
      <w:proofErr w:type="spellEnd"/>
      <w:r w:rsidRPr="00664F8E">
        <w:rPr>
          <w:rFonts w:ascii="Arial" w:hAnsi="Arial" w:cs="Arial"/>
        </w:rPr>
        <w:t xml:space="preserve"> buzzer-</w:t>
      </w:r>
      <w:proofErr w:type="spellStart"/>
      <w:r w:rsidRPr="00664F8E">
        <w:rPr>
          <w:rFonts w:ascii="Arial" w:hAnsi="Arial" w:cs="Arial"/>
        </w:rPr>
        <w:t>ului</w:t>
      </w:r>
      <w:proofErr w:type="spellEnd"/>
      <w:r w:rsidRPr="00664F8E">
        <w:rPr>
          <w:rFonts w:ascii="Arial" w:hAnsi="Arial" w:cs="Arial"/>
        </w:rPr>
        <w:t xml:space="preserve"> (10 mA). </w:t>
      </w:r>
      <w:proofErr w:type="spellStart"/>
      <w:r w:rsidRPr="00664F8E">
        <w:rPr>
          <w:rFonts w:ascii="Arial" w:hAnsi="Arial" w:cs="Arial"/>
        </w:rPr>
        <w:t>Acest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consum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sugerează</w:t>
      </w:r>
      <w:proofErr w:type="spellEnd"/>
      <w:r w:rsidRPr="00664F8E">
        <w:rPr>
          <w:rFonts w:ascii="Arial" w:hAnsi="Arial" w:cs="Arial"/>
        </w:rPr>
        <w:t xml:space="preserve"> o </w:t>
      </w:r>
      <w:proofErr w:type="spellStart"/>
      <w:r w:rsidRPr="00664F8E">
        <w:rPr>
          <w:rFonts w:ascii="Arial" w:hAnsi="Arial" w:cs="Arial"/>
        </w:rPr>
        <w:t>funcționare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eficientă</w:t>
      </w:r>
      <w:proofErr w:type="spellEnd"/>
      <w:r w:rsidRPr="00664F8E">
        <w:rPr>
          <w:rFonts w:ascii="Arial" w:hAnsi="Arial" w:cs="Arial"/>
        </w:rPr>
        <w:t xml:space="preserve"> pe </w:t>
      </w:r>
      <w:proofErr w:type="spellStart"/>
      <w:r w:rsidRPr="00664F8E">
        <w:rPr>
          <w:rFonts w:ascii="Arial" w:hAnsi="Arial" w:cs="Arial"/>
        </w:rPr>
        <w:t>surse</w:t>
      </w:r>
      <w:proofErr w:type="spellEnd"/>
      <w:r w:rsidRPr="00664F8E">
        <w:rPr>
          <w:rFonts w:ascii="Arial" w:hAnsi="Arial" w:cs="Arial"/>
        </w:rPr>
        <w:t xml:space="preserve"> de 5V, </w:t>
      </w:r>
      <w:proofErr w:type="spellStart"/>
      <w:r w:rsidRPr="00664F8E">
        <w:rPr>
          <w:rFonts w:ascii="Arial" w:hAnsi="Arial" w:cs="Arial"/>
        </w:rPr>
        <w:t>adecvate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pentru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scopurile</w:t>
      </w:r>
      <w:proofErr w:type="spellEnd"/>
      <w:r w:rsidRPr="00664F8E">
        <w:rPr>
          <w:rFonts w:ascii="Arial" w:hAnsi="Arial" w:cs="Arial"/>
        </w:rPr>
        <w:t xml:space="preserve"> de </w:t>
      </w:r>
      <w:proofErr w:type="spellStart"/>
      <w:r w:rsidRPr="00664F8E">
        <w:rPr>
          <w:rFonts w:ascii="Arial" w:hAnsi="Arial" w:cs="Arial"/>
        </w:rPr>
        <w:t>prototipare</w:t>
      </w:r>
      <w:proofErr w:type="spellEnd"/>
    </w:p>
    <w:p w14:paraId="3D880C52" w14:textId="05A454BB" w:rsidR="00553AF0" w:rsidRPr="00664F8E" w:rsidRDefault="00000000" w:rsidP="00FC4CA3">
      <w:pPr>
        <w:pStyle w:val="Heading1"/>
        <w:rPr>
          <w:rFonts w:ascii="Arial" w:hAnsi="Arial" w:cs="Arial"/>
        </w:rPr>
      </w:pPr>
      <w:bookmarkStart w:id="11" w:name="_Toc185201793"/>
      <w:proofErr w:type="spellStart"/>
      <w:r w:rsidRPr="00664F8E">
        <w:rPr>
          <w:rFonts w:ascii="Arial" w:hAnsi="Arial" w:cs="Arial"/>
        </w:rPr>
        <w:t>Costul</w:t>
      </w:r>
      <w:bookmarkEnd w:id="11"/>
      <w:proofErr w:type="spellEnd"/>
    </w:p>
    <w:p w14:paraId="567DD6FA" w14:textId="0457F614" w:rsidR="00FC4CA3" w:rsidRPr="00664F8E" w:rsidRDefault="00FC4CA3" w:rsidP="00553AF0">
      <w:pPr>
        <w:rPr>
          <w:rFonts w:ascii="Arial" w:hAnsi="Arial" w:cs="Arial"/>
          <w:color w:val="365F91" w:themeColor="accent1" w:themeShade="BF"/>
        </w:rPr>
      </w:pPr>
      <w:proofErr w:type="spellStart"/>
      <w:r w:rsidRPr="00664F8E">
        <w:rPr>
          <w:rFonts w:ascii="Arial" w:hAnsi="Arial" w:cs="Arial"/>
        </w:rPr>
        <w:t>Estimarea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bugetului</w:t>
      </w:r>
      <w:proofErr w:type="spellEnd"/>
      <w:r w:rsidRPr="00664F8E">
        <w:rPr>
          <w:rFonts w:ascii="Arial" w:hAnsi="Arial" w:cs="Arial"/>
        </w:rPr>
        <w:t xml:space="preserve"> total </w:t>
      </w:r>
      <w:proofErr w:type="spellStart"/>
      <w:r w:rsidRPr="00664F8E">
        <w:rPr>
          <w:rFonts w:ascii="Arial" w:hAnsi="Arial" w:cs="Arial"/>
        </w:rPr>
        <w:t>pentru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acest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proiect</w:t>
      </w:r>
      <w:proofErr w:type="spellEnd"/>
      <w:r w:rsidRPr="00664F8E">
        <w:rPr>
          <w:rFonts w:ascii="Arial" w:hAnsi="Arial" w:cs="Arial"/>
        </w:rPr>
        <w:t xml:space="preserve"> include</w:t>
      </w:r>
      <w:r w:rsidRPr="00664F8E">
        <w:rPr>
          <w:rFonts w:ascii="Arial" w:hAnsi="Arial" w:cs="Arial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0"/>
        <w:gridCol w:w="4300"/>
      </w:tblGrid>
      <w:tr w:rsidR="00FC4CA3" w:rsidRPr="00664F8E" w14:paraId="7796EF28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5"/>
            </w:tblGrid>
            <w:tr w:rsidR="00FC4CA3" w:rsidRPr="00664F8E" w14:paraId="6B920D7C" w14:textId="77777777" w:rsidTr="003F79F4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5B2CCB" w14:textId="77777777" w:rsidR="00FC4CA3" w:rsidRPr="00664F8E" w:rsidRDefault="00FC4CA3" w:rsidP="00FC4CA3">
                  <w:pPr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proofErr w:type="spellStart"/>
                  <w:r w:rsidRPr="00664F8E">
                    <w:rPr>
                      <w:rFonts w:ascii="Arial" w:hAnsi="Arial" w:cs="Arial"/>
                      <w:b/>
                      <w:bCs/>
                    </w:rPr>
                    <w:t>Componentă</w:t>
                  </w:r>
                  <w:proofErr w:type="spellEnd"/>
                </w:p>
              </w:tc>
            </w:tr>
          </w:tbl>
          <w:p w14:paraId="79C97DDD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2"/>
            </w:tblGrid>
            <w:tr w:rsidR="00FC4CA3" w:rsidRPr="00664F8E" w14:paraId="52C9E825" w14:textId="77777777" w:rsidTr="003F79F4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F2E864" w14:textId="77777777" w:rsidR="00FC4CA3" w:rsidRPr="00664F8E" w:rsidRDefault="00FC4CA3" w:rsidP="00FC4CA3">
                  <w:pPr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 w:rsidRPr="00664F8E">
                    <w:rPr>
                      <w:rFonts w:ascii="Arial" w:hAnsi="Arial" w:cs="Arial"/>
                      <w:b/>
                      <w:bCs/>
                    </w:rPr>
                    <w:t xml:space="preserve">Cost </w:t>
                  </w:r>
                  <w:proofErr w:type="spellStart"/>
                  <w:r w:rsidRPr="00664F8E">
                    <w:rPr>
                      <w:rFonts w:ascii="Arial" w:hAnsi="Arial" w:cs="Arial"/>
                      <w:b/>
                      <w:bCs/>
                    </w:rPr>
                    <w:t>Estimat</w:t>
                  </w:r>
                  <w:proofErr w:type="spellEnd"/>
                  <w:r w:rsidRPr="00664F8E">
                    <w:rPr>
                      <w:rFonts w:ascii="Arial" w:hAnsi="Arial" w:cs="Arial"/>
                      <w:b/>
                      <w:bCs/>
                    </w:rPr>
                    <w:t xml:space="preserve"> (RON)</w:t>
                  </w:r>
                </w:p>
              </w:tc>
            </w:tr>
          </w:tbl>
          <w:p w14:paraId="41EE8CA8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1C140307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7"/>
              <w:gridCol w:w="81"/>
            </w:tblGrid>
            <w:tr w:rsidR="00FC4CA3" w:rsidRPr="00664F8E" w14:paraId="78961CFE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1C4E3F" w14:textId="77777777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664F8E">
                    <w:rPr>
                      <w:rStyle w:val="Strong"/>
                      <w:rFonts w:ascii="Arial" w:hAnsi="Arial" w:cs="Arial"/>
                    </w:rPr>
                    <w:t xml:space="preserve">Arduino </w:t>
                  </w:r>
                  <w:r w:rsidRPr="00664F8E">
                    <w:rPr>
                      <w:rFonts w:ascii="Arial" w:hAnsi="Arial" w:cs="Arial"/>
                      <w:b/>
                      <w:bCs/>
                    </w:rPr>
                    <w:t>Uno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F2BF00" w14:textId="59AB3CEB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</w:tr>
          </w:tbl>
          <w:p w14:paraId="7461C179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0"/>
            </w:tblGrid>
            <w:tr w:rsidR="00FC4CA3" w:rsidRPr="00664F8E" w14:paraId="7334883E" w14:textId="77777777" w:rsidTr="00FC4CA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6DBA68A" w14:textId="372F6D55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90C077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50</w:t>
                  </w:r>
                </w:p>
              </w:tc>
            </w:tr>
          </w:tbl>
          <w:p w14:paraId="6548272E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6D98784B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5"/>
              <w:gridCol w:w="81"/>
            </w:tblGrid>
            <w:tr w:rsidR="00FC4CA3" w:rsidRPr="00664F8E" w14:paraId="502B1D7E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E32CBE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  <w:b/>
                      <w:bCs/>
                    </w:rPr>
                    <w:t>Ma</w:t>
                  </w:r>
                  <w:r w:rsidRPr="00664F8E">
                    <w:rPr>
                      <w:rStyle w:val="Strong"/>
                      <w:rFonts w:ascii="Arial" w:hAnsi="Arial" w:cs="Arial"/>
                    </w:rPr>
                    <w:t>trice LED 8x8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384139" w14:textId="194CF4F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46C4EBEC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0"/>
            </w:tblGrid>
            <w:tr w:rsidR="00FC4CA3" w:rsidRPr="00664F8E" w14:paraId="44FE7AD3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5BABC2" w14:textId="0FB4C4DA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D9076B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30</w:t>
                  </w:r>
                </w:p>
              </w:tc>
            </w:tr>
          </w:tbl>
          <w:p w14:paraId="0B9BA869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415A7B67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1"/>
              <w:gridCol w:w="81"/>
            </w:tblGrid>
            <w:tr w:rsidR="00FC4CA3" w:rsidRPr="00664F8E" w14:paraId="24CE7EF8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17594B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proofErr w:type="spellStart"/>
                  <w:r w:rsidRPr="00664F8E">
                    <w:rPr>
                      <w:rStyle w:val="Strong"/>
                      <w:rFonts w:ascii="Arial" w:hAnsi="Arial" w:cs="Arial"/>
                    </w:rPr>
                    <w:t>Senz</w:t>
                  </w:r>
                  <w:r w:rsidRPr="00664F8E">
                    <w:rPr>
                      <w:rFonts w:ascii="Arial" w:hAnsi="Arial" w:cs="Arial"/>
                      <w:b/>
                      <w:bCs/>
                    </w:rPr>
                    <w:t>or</w:t>
                  </w:r>
                  <w:proofErr w:type="spellEnd"/>
                  <w:r w:rsidRPr="00664F8E">
                    <w:rPr>
                      <w:rFonts w:ascii="Arial" w:hAnsi="Arial" w:cs="Arial"/>
                    </w:rPr>
                    <w:t xml:space="preserve"> </w:t>
                  </w:r>
                  <w:r w:rsidRPr="00664F8E">
                    <w:rPr>
                      <w:rStyle w:val="Strong"/>
                      <w:rFonts w:ascii="Arial" w:hAnsi="Arial" w:cs="Arial"/>
                    </w:rPr>
                    <w:t xml:space="preserve">de </w:t>
                  </w:r>
                  <w:proofErr w:type="spellStart"/>
                  <w:r w:rsidRPr="00664F8E">
                    <w:rPr>
                      <w:rStyle w:val="Strong"/>
                      <w:rFonts w:ascii="Arial" w:hAnsi="Arial" w:cs="Arial"/>
                    </w:rPr>
                    <w:t>distanță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C96904" w14:textId="385E694B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0D4BBF46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0"/>
            </w:tblGrid>
            <w:tr w:rsidR="00FC4CA3" w:rsidRPr="00664F8E" w14:paraId="07953793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BABA4E" w14:textId="452E7C64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8A3162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15</w:t>
                  </w:r>
                </w:p>
              </w:tc>
            </w:tr>
          </w:tbl>
          <w:p w14:paraId="2DF594CE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74DE7F87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4"/>
              <w:gridCol w:w="81"/>
            </w:tblGrid>
            <w:tr w:rsidR="00FC4CA3" w:rsidRPr="00664F8E" w14:paraId="243FE888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E9B2A2" w14:textId="77777777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  <w:proofErr w:type="spellStart"/>
                  <w:r w:rsidRPr="00664F8E">
                    <w:rPr>
                      <w:rFonts w:ascii="Arial" w:hAnsi="Arial" w:cs="Arial"/>
                      <w:b/>
                      <w:bCs/>
                    </w:rPr>
                    <w:t>Tastatură</w:t>
                  </w:r>
                  <w:proofErr w:type="spellEnd"/>
                  <w:r w:rsidRPr="00664F8E">
                    <w:rPr>
                      <w:rFonts w:ascii="Arial" w:hAnsi="Arial" w:cs="Arial"/>
                      <w:b/>
                      <w:bCs/>
                    </w:rPr>
                    <w:t xml:space="preserve"> </w:t>
                  </w:r>
                  <w:proofErr w:type="spellStart"/>
                  <w:r w:rsidRPr="00664F8E">
                    <w:rPr>
                      <w:rFonts w:ascii="Arial" w:hAnsi="Arial" w:cs="Arial"/>
                      <w:b/>
                      <w:bCs/>
                    </w:rPr>
                    <w:t>matricială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76AFB7" w14:textId="18FA399D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</w:tr>
          </w:tbl>
          <w:p w14:paraId="473CECB8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0"/>
            </w:tblGrid>
            <w:tr w:rsidR="00FC4CA3" w:rsidRPr="00664F8E" w14:paraId="63F22045" w14:textId="77777777" w:rsidTr="00FC4CA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281B402" w14:textId="3C0B0849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E36DA5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20</w:t>
                  </w:r>
                </w:p>
              </w:tc>
            </w:tr>
          </w:tbl>
          <w:p w14:paraId="07522192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087BC242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7"/>
              <w:gridCol w:w="81"/>
            </w:tblGrid>
            <w:tr w:rsidR="00FC4CA3" w:rsidRPr="00664F8E" w14:paraId="014E235E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C87635" w14:textId="77777777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  <w:proofErr w:type="spellStart"/>
                  <w:r w:rsidRPr="00664F8E">
                    <w:rPr>
                      <w:rFonts w:ascii="Arial" w:hAnsi="Arial" w:cs="Arial"/>
                      <w:b/>
                      <w:bCs/>
                    </w:rPr>
                    <w:t>Potentiometru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6BB010" w14:textId="52810DEE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</w:tr>
          </w:tbl>
          <w:p w14:paraId="16CF65AB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98"/>
            </w:tblGrid>
            <w:tr w:rsidR="00FC4CA3" w:rsidRPr="00664F8E" w14:paraId="5D650614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CCD2ED" w14:textId="0E49B6EF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C4C275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5</w:t>
                  </w:r>
                </w:p>
              </w:tc>
            </w:tr>
          </w:tbl>
          <w:p w14:paraId="2D7BFBE8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4CA3" w:rsidRPr="00664F8E" w14:paraId="5F2C07CE" w14:textId="77777777" w:rsidTr="00FC4CA3"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2"/>
            </w:tblGrid>
            <w:tr w:rsidR="00FC4CA3" w:rsidRPr="00664F8E" w14:paraId="6FB04C1B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AF808D" w14:textId="77777777" w:rsidR="00FC4CA3" w:rsidRPr="00664F8E" w:rsidRDefault="00FC4CA3" w:rsidP="00FC4CA3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664F8E">
                    <w:rPr>
                      <w:rFonts w:ascii="Arial" w:hAnsi="Arial" w:cs="Arial"/>
                      <w:b/>
                      <w:bCs/>
                    </w:rPr>
                    <w:t>Buzzer</w:t>
                  </w:r>
                </w:p>
              </w:tc>
            </w:tr>
          </w:tbl>
          <w:p w14:paraId="0ED822B0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0"/>
            </w:tblGrid>
            <w:tr w:rsidR="00FC4CA3" w:rsidRPr="00664F8E" w14:paraId="5EDCCA42" w14:textId="77777777" w:rsidTr="003F7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A7059C" w14:textId="3CFB9D35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8EEB12" w14:textId="77777777" w:rsidR="00FC4CA3" w:rsidRPr="00664F8E" w:rsidRDefault="00FC4CA3" w:rsidP="00FC4CA3">
                  <w:pPr>
                    <w:rPr>
                      <w:rFonts w:ascii="Arial" w:hAnsi="Arial" w:cs="Arial"/>
                    </w:rPr>
                  </w:pPr>
                  <w:r w:rsidRPr="00664F8E">
                    <w:rPr>
                      <w:rFonts w:ascii="Arial" w:hAnsi="Arial" w:cs="Arial"/>
                    </w:rPr>
                    <w:t>10</w:t>
                  </w:r>
                </w:p>
              </w:tc>
            </w:tr>
          </w:tbl>
          <w:p w14:paraId="14B78312" w14:textId="77777777" w:rsidR="00FC4CA3" w:rsidRPr="00664F8E" w:rsidRDefault="00FC4CA3" w:rsidP="00FC4CA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0AC124B" w14:textId="77777777" w:rsidR="00085781" w:rsidRPr="00664F8E" w:rsidRDefault="00085781" w:rsidP="00553AF0">
      <w:pPr>
        <w:rPr>
          <w:rFonts w:ascii="Arial" w:hAnsi="Arial" w:cs="Arial"/>
        </w:rPr>
      </w:pPr>
    </w:p>
    <w:p w14:paraId="15B91D0C" w14:textId="469296B2" w:rsidR="001F3872" w:rsidRPr="00664F8E" w:rsidRDefault="00FC4CA3" w:rsidP="00553AF0">
      <w:pPr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Costul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total al </w:t>
      </w:r>
      <w:proofErr w:type="spellStart"/>
      <w:r w:rsidRPr="00664F8E">
        <w:rPr>
          <w:rFonts w:ascii="Arial" w:hAnsi="Arial" w:cs="Arial"/>
          <w:sz w:val="24"/>
          <w:szCs w:val="24"/>
        </w:rPr>
        <w:t>proiectului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aproximativ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r w:rsidRPr="00664F8E">
        <w:rPr>
          <w:rFonts w:ascii="Arial" w:hAnsi="Arial" w:cs="Arial"/>
          <w:sz w:val="24"/>
          <w:szCs w:val="24"/>
          <w:highlight w:val="green"/>
        </w:rPr>
        <w:t>130 RON</w:t>
      </w:r>
      <w:r w:rsidRPr="00664F8E">
        <w:rPr>
          <w:rFonts w:ascii="Arial" w:hAnsi="Arial" w:cs="Arial"/>
          <w:sz w:val="24"/>
          <w:szCs w:val="24"/>
        </w:rPr>
        <w:t>.</w:t>
      </w:r>
    </w:p>
    <w:p w14:paraId="02A13991" w14:textId="7E2A343B" w:rsidR="0081576B" w:rsidRPr="00664F8E" w:rsidRDefault="00000000" w:rsidP="0081576B">
      <w:pPr>
        <w:pStyle w:val="Heading1"/>
        <w:rPr>
          <w:rFonts w:ascii="Arial" w:hAnsi="Arial" w:cs="Arial"/>
        </w:rPr>
      </w:pPr>
      <w:bookmarkStart w:id="12" w:name="_Toc185201794"/>
      <w:proofErr w:type="spellStart"/>
      <w:r w:rsidRPr="00664F8E">
        <w:rPr>
          <w:rFonts w:ascii="Arial" w:hAnsi="Arial" w:cs="Arial"/>
        </w:rPr>
        <w:t>Bibliotecile</w:t>
      </w:r>
      <w:proofErr w:type="spellEnd"/>
      <w:r w:rsidRPr="00664F8E">
        <w:rPr>
          <w:rFonts w:ascii="Arial" w:hAnsi="Arial" w:cs="Arial"/>
        </w:rPr>
        <w:t xml:space="preserve"> software </w:t>
      </w:r>
      <w:proofErr w:type="spellStart"/>
      <w:r w:rsidRPr="00664F8E">
        <w:rPr>
          <w:rFonts w:ascii="Arial" w:hAnsi="Arial" w:cs="Arial"/>
        </w:rPr>
        <w:t>utilizate</w:t>
      </w:r>
      <w:proofErr w:type="spellEnd"/>
      <w:r w:rsidR="001E0297" w:rsidRPr="00664F8E">
        <w:rPr>
          <w:rFonts w:ascii="Arial" w:hAnsi="Arial" w:cs="Arial"/>
        </w:rPr>
        <w:t>/</w:t>
      </w:r>
      <w:proofErr w:type="spellStart"/>
      <w:r w:rsidR="001E0297" w:rsidRPr="00664F8E">
        <w:rPr>
          <w:rFonts w:ascii="Arial" w:hAnsi="Arial" w:cs="Arial"/>
        </w:rPr>
        <w:t>sursa</w:t>
      </w:r>
      <w:proofErr w:type="spellEnd"/>
      <w:r w:rsidR="001E0297" w:rsidRPr="00664F8E">
        <w:rPr>
          <w:rFonts w:ascii="Arial" w:hAnsi="Arial" w:cs="Arial"/>
        </w:rPr>
        <w:t xml:space="preserve"> </w:t>
      </w:r>
      <w:proofErr w:type="spellStart"/>
      <w:r w:rsidR="001E0297" w:rsidRPr="00664F8E">
        <w:rPr>
          <w:rFonts w:ascii="Arial" w:hAnsi="Arial" w:cs="Arial"/>
        </w:rPr>
        <w:t>pieselor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în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proiect</w:t>
      </w:r>
      <w:proofErr w:type="spellEnd"/>
      <w:r w:rsidR="0081576B" w:rsidRPr="00664F8E">
        <w:rPr>
          <w:rFonts w:ascii="Arial" w:hAnsi="Arial" w:cs="Arial"/>
        </w:rPr>
        <w:t>:</w:t>
      </w:r>
      <w:bookmarkEnd w:id="12"/>
    </w:p>
    <w:p w14:paraId="2F5FF5C4" w14:textId="77777777" w:rsidR="00276303" w:rsidRPr="00664F8E" w:rsidRDefault="00276303" w:rsidP="00276303">
      <w:pPr>
        <w:rPr>
          <w:rFonts w:ascii="Arial" w:hAnsi="Arial" w:cs="Arial"/>
        </w:rPr>
      </w:pPr>
      <w:r w:rsidRPr="00664F8E">
        <w:rPr>
          <w:rFonts w:ascii="Arial" w:hAnsi="Arial" w:cs="Arial"/>
        </w:rPr>
        <w:t xml:space="preserve">- </w:t>
      </w:r>
      <w:proofErr w:type="spellStart"/>
      <w:r w:rsidRPr="00664F8E">
        <w:rPr>
          <w:rFonts w:ascii="Arial" w:hAnsi="Arial" w:cs="Arial"/>
        </w:rPr>
        <w:t>LedControl</w:t>
      </w:r>
      <w:proofErr w:type="spellEnd"/>
      <w:r w:rsidRPr="00664F8E">
        <w:rPr>
          <w:rFonts w:ascii="Arial" w:hAnsi="Arial" w:cs="Arial"/>
        </w:rPr>
        <w:t xml:space="preserve">: </w:t>
      </w:r>
      <w:proofErr w:type="spellStart"/>
      <w:r w:rsidRPr="00664F8E">
        <w:rPr>
          <w:rFonts w:ascii="Arial" w:hAnsi="Arial" w:cs="Arial"/>
        </w:rPr>
        <w:t>Controlul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afișajului</w:t>
      </w:r>
      <w:proofErr w:type="spellEnd"/>
      <w:r w:rsidRPr="00664F8E">
        <w:rPr>
          <w:rFonts w:ascii="Arial" w:hAnsi="Arial" w:cs="Arial"/>
        </w:rPr>
        <w:t xml:space="preserve"> LED.</w:t>
      </w:r>
    </w:p>
    <w:p w14:paraId="0F641A47" w14:textId="77777777" w:rsidR="00276303" w:rsidRPr="00664F8E" w:rsidRDefault="00276303" w:rsidP="00276303">
      <w:pPr>
        <w:rPr>
          <w:rFonts w:ascii="Arial" w:hAnsi="Arial" w:cs="Arial"/>
        </w:rPr>
      </w:pPr>
      <w:r w:rsidRPr="00664F8E">
        <w:rPr>
          <w:rFonts w:ascii="Arial" w:hAnsi="Arial" w:cs="Arial"/>
        </w:rPr>
        <w:t xml:space="preserve">- Arduino: </w:t>
      </w:r>
      <w:proofErr w:type="spellStart"/>
      <w:r w:rsidRPr="00664F8E">
        <w:rPr>
          <w:rFonts w:ascii="Arial" w:hAnsi="Arial" w:cs="Arial"/>
        </w:rPr>
        <w:t>Funcționalități</w:t>
      </w:r>
      <w:proofErr w:type="spellEnd"/>
      <w:r w:rsidRPr="00664F8E">
        <w:rPr>
          <w:rFonts w:ascii="Arial" w:hAnsi="Arial" w:cs="Arial"/>
        </w:rPr>
        <w:t xml:space="preserve"> standard </w:t>
      </w:r>
      <w:proofErr w:type="spellStart"/>
      <w:r w:rsidRPr="00664F8E">
        <w:rPr>
          <w:rFonts w:ascii="Arial" w:hAnsi="Arial" w:cs="Arial"/>
        </w:rPr>
        <w:t>pentru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microcontroler</w:t>
      </w:r>
      <w:proofErr w:type="spellEnd"/>
      <w:r w:rsidRPr="00664F8E">
        <w:rPr>
          <w:rFonts w:ascii="Arial" w:hAnsi="Arial" w:cs="Arial"/>
        </w:rPr>
        <w:t>.</w:t>
      </w:r>
    </w:p>
    <w:p w14:paraId="0E50C081" w14:textId="77777777" w:rsidR="00276303" w:rsidRPr="00664F8E" w:rsidRDefault="00276303" w:rsidP="00276303">
      <w:pPr>
        <w:rPr>
          <w:rFonts w:ascii="Arial" w:hAnsi="Arial" w:cs="Arial"/>
        </w:rPr>
      </w:pPr>
      <w:r w:rsidRPr="00664F8E">
        <w:rPr>
          <w:rFonts w:ascii="Arial" w:hAnsi="Arial" w:cs="Arial"/>
        </w:rPr>
        <w:t xml:space="preserve">- AVR: </w:t>
      </w:r>
      <w:proofErr w:type="spellStart"/>
      <w:r w:rsidRPr="00664F8E">
        <w:rPr>
          <w:rFonts w:ascii="Arial" w:hAnsi="Arial" w:cs="Arial"/>
        </w:rPr>
        <w:t>Gestionarea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resurselor</w:t>
      </w:r>
      <w:proofErr w:type="spellEnd"/>
      <w:r w:rsidRPr="00664F8E">
        <w:rPr>
          <w:rFonts w:ascii="Arial" w:hAnsi="Arial" w:cs="Arial"/>
        </w:rPr>
        <w:t xml:space="preserve"> hardware la </w:t>
      </w:r>
      <w:proofErr w:type="spellStart"/>
      <w:r w:rsidRPr="00664F8E">
        <w:rPr>
          <w:rFonts w:ascii="Arial" w:hAnsi="Arial" w:cs="Arial"/>
        </w:rPr>
        <w:t>nivel</w:t>
      </w:r>
      <w:proofErr w:type="spellEnd"/>
      <w:r w:rsidRPr="00664F8E">
        <w:rPr>
          <w:rFonts w:ascii="Arial" w:hAnsi="Arial" w:cs="Arial"/>
        </w:rPr>
        <w:t xml:space="preserve"> de </w:t>
      </w:r>
      <w:proofErr w:type="spellStart"/>
      <w:r w:rsidRPr="00664F8E">
        <w:rPr>
          <w:rFonts w:ascii="Arial" w:hAnsi="Arial" w:cs="Arial"/>
        </w:rPr>
        <w:t>registru</w:t>
      </w:r>
      <w:proofErr w:type="spellEnd"/>
      <w:r w:rsidRPr="00664F8E">
        <w:rPr>
          <w:rFonts w:ascii="Arial" w:hAnsi="Arial" w:cs="Arial"/>
        </w:rPr>
        <w:t>.</w:t>
      </w:r>
    </w:p>
    <w:p w14:paraId="1994B9C6" w14:textId="3BCCE926" w:rsidR="001E0297" w:rsidRPr="00664F8E" w:rsidRDefault="001E0297" w:rsidP="00276303">
      <w:pPr>
        <w:rPr>
          <w:rFonts w:ascii="Arial" w:hAnsi="Arial" w:cs="Arial"/>
        </w:rPr>
      </w:pPr>
      <w:r w:rsidRPr="00664F8E">
        <w:rPr>
          <w:rFonts w:ascii="Arial" w:hAnsi="Arial" w:cs="Arial"/>
        </w:rPr>
        <w:t xml:space="preserve">- Sursa de </w:t>
      </w:r>
      <w:proofErr w:type="spellStart"/>
      <w:r w:rsidRPr="00664F8E">
        <w:rPr>
          <w:rFonts w:ascii="Arial" w:hAnsi="Arial" w:cs="Arial"/>
        </w:rPr>
        <w:t>melodii</w:t>
      </w:r>
      <w:proofErr w:type="spellEnd"/>
      <w:r w:rsidRPr="00664F8E">
        <w:rPr>
          <w:rFonts w:ascii="Arial" w:hAnsi="Arial" w:cs="Arial"/>
        </w:rPr>
        <w:t xml:space="preserve">: </w:t>
      </w:r>
      <w:hyperlink r:id="rId10" w:tgtFrame="_blank" w:history="1">
        <w:r w:rsidRPr="00664F8E">
          <w:rPr>
            <w:rStyle w:val="Hyperlink"/>
            <w:rFonts w:ascii="Arial" w:hAnsi="Arial" w:cs="Arial"/>
          </w:rPr>
          <w:t>https://github.com/robsoncouto/arduino-songs</w:t>
        </w:r>
      </w:hyperlink>
    </w:p>
    <w:p w14:paraId="433E2931" w14:textId="47252D58" w:rsidR="001E0297" w:rsidRPr="00664F8E" w:rsidRDefault="001E0297" w:rsidP="00276303">
      <w:pPr>
        <w:rPr>
          <w:rFonts w:ascii="Arial" w:hAnsi="Arial" w:cs="Arial"/>
        </w:rPr>
      </w:pPr>
      <w:r w:rsidRPr="00664F8E">
        <w:rPr>
          <w:rFonts w:ascii="Arial" w:hAnsi="Arial" w:cs="Arial"/>
        </w:rPr>
        <w:t xml:space="preserve">- Sursa </w:t>
      </w:r>
      <w:proofErr w:type="spellStart"/>
      <w:r w:rsidRPr="00664F8E">
        <w:rPr>
          <w:rFonts w:ascii="Arial" w:hAnsi="Arial" w:cs="Arial"/>
        </w:rPr>
        <w:t>pieselor</w:t>
      </w:r>
      <w:proofErr w:type="spellEnd"/>
      <w:r w:rsidRPr="00664F8E">
        <w:rPr>
          <w:rFonts w:ascii="Arial" w:hAnsi="Arial" w:cs="Arial"/>
        </w:rPr>
        <w:t>: https://www.optimusdigital.ro/ro/</w:t>
      </w:r>
    </w:p>
    <w:p w14:paraId="78FF911B" w14:textId="251B193F" w:rsidR="001F3872" w:rsidRPr="00664F8E" w:rsidRDefault="00553AF0" w:rsidP="00276303">
      <w:pPr>
        <w:pStyle w:val="ListParagraph"/>
        <w:rPr>
          <w:rFonts w:ascii="Arial" w:hAnsi="Arial" w:cs="Arial"/>
          <w:sz w:val="20"/>
          <w:szCs w:val="20"/>
        </w:rPr>
      </w:pPr>
      <w:r w:rsidRPr="00664F8E">
        <w:rPr>
          <w:rFonts w:ascii="Arial" w:hAnsi="Arial" w:cs="Arial"/>
        </w:rPr>
        <w:br/>
      </w:r>
    </w:p>
    <w:p w14:paraId="7F6EB137" w14:textId="77777777" w:rsidR="001F3872" w:rsidRPr="00664F8E" w:rsidRDefault="00000000">
      <w:pPr>
        <w:pStyle w:val="Heading1"/>
        <w:rPr>
          <w:rFonts w:ascii="Arial" w:hAnsi="Arial" w:cs="Arial"/>
        </w:rPr>
      </w:pPr>
      <w:bookmarkStart w:id="13" w:name="_Toc185201795"/>
      <w:proofErr w:type="spellStart"/>
      <w:r w:rsidRPr="00664F8E">
        <w:rPr>
          <w:rFonts w:ascii="Arial" w:hAnsi="Arial" w:cs="Arial"/>
        </w:rPr>
        <w:lastRenderedPageBreak/>
        <w:t>Diagrama</w:t>
      </w:r>
      <w:proofErr w:type="spellEnd"/>
      <w:r w:rsidRPr="00664F8E">
        <w:rPr>
          <w:rFonts w:ascii="Arial" w:hAnsi="Arial" w:cs="Arial"/>
        </w:rPr>
        <w:t xml:space="preserve"> Software</w:t>
      </w:r>
      <w:bookmarkEnd w:id="13"/>
    </w:p>
    <w:p w14:paraId="6DFFE28B" w14:textId="2114BEBE" w:rsidR="001F3872" w:rsidRPr="00664F8E" w:rsidRDefault="00085781" w:rsidP="00085781">
      <w:pPr>
        <w:rPr>
          <w:rFonts w:ascii="Arial" w:hAnsi="Arial" w:cs="Arial"/>
        </w:rPr>
      </w:pPr>
      <w:r w:rsidRPr="00664F8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28EF30" wp14:editId="7C6CDB5A">
            <wp:extent cx="5161031" cy="3870773"/>
            <wp:effectExtent l="0" t="0" r="0" b="0"/>
            <wp:docPr id="180308297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82975" name="Graphic 1803082975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28" cy="38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D8F" w14:textId="77777777" w:rsidR="00993963" w:rsidRPr="00664F8E" w:rsidRDefault="00993963" w:rsidP="00085781">
      <w:pPr>
        <w:rPr>
          <w:rFonts w:ascii="Arial" w:hAnsi="Arial" w:cs="Arial"/>
        </w:rPr>
      </w:pPr>
    </w:p>
    <w:p w14:paraId="45C634D1" w14:textId="51A0CFA5" w:rsidR="00993963" w:rsidRPr="00664F8E" w:rsidRDefault="00993963" w:rsidP="00993963">
      <w:pPr>
        <w:pStyle w:val="Heading1"/>
        <w:rPr>
          <w:rFonts w:ascii="Arial" w:hAnsi="Arial" w:cs="Arial"/>
        </w:rPr>
      </w:pPr>
      <w:bookmarkStart w:id="14" w:name="_Toc185201796"/>
      <w:proofErr w:type="spellStart"/>
      <w:r w:rsidRPr="00664F8E">
        <w:rPr>
          <w:rFonts w:ascii="Arial" w:hAnsi="Arial" w:cs="Arial"/>
        </w:rPr>
        <w:t>Probleme</w:t>
      </w:r>
      <w:proofErr w:type="spellEnd"/>
      <w:r w:rsidRPr="00664F8E">
        <w:rPr>
          <w:rFonts w:ascii="Arial" w:hAnsi="Arial" w:cs="Arial"/>
        </w:rPr>
        <w:t xml:space="preserve"> </w:t>
      </w:r>
      <w:proofErr w:type="spellStart"/>
      <w:r w:rsidRPr="00664F8E">
        <w:rPr>
          <w:rFonts w:ascii="Arial" w:hAnsi="Arial" w:cs="Arial"/>
        </w:rPr>
        <w:t>intampinate</w:t>
      </w:r>
      <w:bookmarkEnd w:id="14"/>
      <w:proofErr w:type="spellEnd"/>
    </w:p>
    <w:p w14:paraId="59C7E31C" w14:textId="77777777" w:rsidR="00993963" w:rsidRPr="00664F8E" w:rsidRDefault="00993963" w:rsidP="00993963">
      <w:pPr>
        <w:rPr>
          <w:rFonts w:ascii="Arial" w:hAnsi="Arial" w:cs="Arial"/>
        </w:rPr>
      </w:pPr>
    </w:p>
    <w:p w14:paraId="1EE8E4EB" w14:textId="77777777" w:rsidR="00993963" w:rsidRPr="00664F8E" w:rsidRDefault="00993963" w:rsidP="00993963">
      <w:pPr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664F8E">
        <w:rPr>
          <w:rFonts w:ascii="Arial" w:hAnsi="Arial" w:cs="Arial"/>
          <w:b/>
          <w:bCs/>
          <w:sz w:val="24"/>
          <w:szCs w:val="24"/>
          <w:lang w:val="ro-RO"/>
        </w:rPr>
        <w:t>Buzzer defect</w:t>
      </w:r>
      <w:r w:rsidRPr="00664F8E">
        <w:rPr>
          <w:rFonts w:ascii="Arial" w:hAnsi="Arial" w:cs="Arial"/>
          <w:sz w:val="24"/>
          <w:szCs w:val="24"/>
          <w:lang w:val="ro-RO"/>
        </w:rPr>
        <w:t>: La începutul proiectului, buzzer-ul utilizat era ars, ceea ce a dus la pierderea de timp semnificativă pentru depanare, crezând că problema era în cod. După înlocuirea acestuia, sistemul a funcționat corect.</w:t>
      </w:r>
    </w:p>
    <w:p w14:paraId="67A2C61D" w14:textId="0304A037" w:rsidR="00993963" w:rsidRPr="00664F8E" w:rsidRDefault="00993963" w:rsidP="00993963">
      <w:pPr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664F8E">
        <w:rPr>
          <w:rFonts w:ascii="Arial" w:hAnsi="Arial" w:cs="Arial"/>
          <w:b/>
          <w:bCs/>
          <w:sz w:val="24"/>
          <w:szCs w:val="24"/>
          <w:lang w:val="ro-RO"/>
        </w:rPr>
        <w:t>Definirea literelor pentru matricea LED</w:t>
      </w:r>
      <w:r w:rsidRPr="00664F8E">
        <w:rPr>
          <w:rFonts w:ascii="Arial" w:hAnsi="Arial" w:cs="Arial"/>
          <w:sz w:val="24"/>
          <w:szCs w:val="24"/>
          <w:lang w:val="ro-RO"/>
        </w:rPr>
        <w:t xml:space="preserve">: Crearea formelor grafice pentru afișarea literelor și simbolurilor pe matricea LED a fost un proces </w:t>
      </w:r>
      <w:r w:rsidR="001C50E2" w:rsidRPr="00664F8E">
        <w:rPr>
          <w:rFonts w:ascii="Arial" w:hAnsi="Arial" w:cs="Arial"/>
          <w:sz w:val="24"/>
          <w:szCs w:val="24"/>
          <w:lang w:val="ro-RO"/>
        </w:rPr>
        <w:t>migalos</w:t>
      </w:r>
      <w:r w:rsidRPr="00664F8E">
        <w:rPr>
          <w:rFonts w:ascii="Arial" w:hAnsi="Arial" w:cs="Arial"/>
          <w:sz w:val="24"/>
          <w:szCs w:val="24"/>
          <w:lang w:val="ro-RO"/>
        </w:rPr>
        <w:t>, necesitând ajustări repetate pentru a obține un aspect uniform și clar.</w:t>
      </w:r>
    </w:p>
    <w:p w14:paraId="4D0EF473" w14:textId="69C4DF00" w:rsidR="00993963" w:rsidRPr="00664F8E" w:rsidRDefault="00993963" w:rsidP="00993963">
      <w:pPr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664F8E">
        <w:rPr>
          <w:rFonts w:ascii="Arial" w:hAnsi="Arial" w:cs="Arial"/>
          <w:b/>
          <w:bCs/>
          <w:sz w:val="24"/>
          <w:szCs w:val="24"/>
          <w:lang w:val="ro-RO"/>
        </w:rPr>
        <w:t>Maparea melodiilor</w:t>
      </w:r>
      <w:r w:rsidRPr="00664F8E">
        <w:rPr>
          <w:rFonts w:ascii="Arial" w:hAnsi="Arial" w:cs="Arial"/>
          <w:sz w:val="24"/>
          <w:szCs w:val="24"/>
          <w:lang w:val="ro-RO"/>
        </w:rPr>
        <w:t>: Introducerea melodiilor în format de frecvențe și durate a fost complicată, necesitând verificări manuale pentru a asigura corectitudinea și sincronizarea cu afișajul LED.</w:t>
      </w:r>
      <w:r w:rsidR="001C50E2" w:rsidRPr="00664F8E">
        <w:rPr>
          <w:rFonts w:ascii="Arial" w:hAnsi="Arial" w:cs="Arial"/>
          <w:sz w:val="24"/>
          <w:szCs w:val="24"/>
          <w:lang w:val="ro-RO"/>
        </w:rPr>
        <w:t xml:space="preserve"> S a gasit alternativa dupa link-ul mentionat anterior.</w:t>
      </w:r>
    </w:p>
    <w:p w14:paraId="56344BC7" w14:textId="77777777" w:rsidR="00664F8E" w:rsidRPr="00664F8E" w:rsidRDefault="00012958" w:rsidP="00012958">
      <w:pPr>
        <w:pStyle w:val="Heading1"/>
        <w:rPr>
          <w:rFonts w:ascii="Arial" w:hAnsi="Arial" w:cs="Arial"/>
        </w:rPr>
      </w:pPr>
      <w:bookmarkStart w:id="15" w:name="_Toc185201797"/>
      <w:proofErr w:type="spellStart"/>
      <w:r w:rsidRPr="00664F8E">
        <w:rPr>
          <w:rFonts w:ascii="Arial" w:hAnsi="Arial" w:cs="Arial"/>
        </w:rPr>
        <w:lastRenderedPageBreak/>
        <w:t>Imagini</w:t>
      </w:r>
      <w:proofErr w:type="spellEnd"/>
      <w:r w:rsidRPr="00664F8E">
        <w:rPr>
          <w:rFonts w:ascii="Arial" w:hAnsi="Arial" w:cs="Arial"/>
        </w:rPr>
        <w:t>:</w:t>
      </w:r>
      <w:bookmarkEnd w:id="15"/>
    </w:p>
    <w:p w14:paraId="1145A979" w14:textId="388331E4" w:rsidR="00664F8E" w:rsidRPr="00664F8E" w:rsidRDefault="00664F8E" w:rsidP="00664F8E">
      <w:pPr>
        <w:rPr>
          <w:rFonts w:ascii="Arial" w:hAnsi="Arial" w:cs="Arial"/>
        </w:rPr>
      </w:pPr>
      <w:r w:rsidRPr="00664F8E">
        <w:rPr>
          <w:rFonts w:ascii="Arial" w:hAnsi="Arial" w:cs="Arial"/>
          <w:noProof/>
        </w:rPr>
        <w:drawing>
          <wp:inline distT="0" distB="0" distL="0" distR="0" wp14:anchorId="1C1DD4BE" wp14:editId="7457B21B">
            <wp:extent cx="4782620" cy="6082072"/>
            <wp:effectExtent l="0" t="0" r="0" b="0"/>
            <wp:docPr id="635020751" name="Picture 1" descr="A computer mouse and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01227" name="Picture 1" descr="A computer mouse and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310" cy="61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B4A9" w14:textId="0EEDA0C5" w:rsidR="00664F8E" w:rsidRDefault="00012958" w:rsidP="00664F8E">
      <w:pPr>
        <w:pStyle w:val="Heading1"/>
        <w:rPr>
          <w:rFonts w:ascii="Arial" w:hAnsi="Arial" w:cs="Arial"/>
        </w:rPr>
      </w:pPr>
      <w:r w:rsidRPr="00664F8E">
        <w:rPr>
          <w:rFonts w:ascii="Arial" w:hAnsi="Arial" w:cs="Arial"/>
        </w:rPr>
        <w:br/>
      </w:r>
    </w:p>
    <w:p w14:paraId="48F1E59C" w14:textId="77777777" w:rsidR="00664F8E" w:rsidRDefault="00664F8E" w:rsidP="00664F8E"/>
    <w:p w14:paraId="12082E0E" w14:textId="77777777" w:rsidR="00664F8E" w:rsidRDefault="00664F8E" w:rsidP="00664F8E"/>
    <w:p w14:paraId="40AF5189" w14:textId="77777777" w:rsidR="00664F8E" w:rsidRDefault="00664F8E" w:rsidP="00664F8E"/>
    <w:p w14:paraId="32EB6B0E" w14:textId="77777777" w:rsidR="00664F8E" w:rsidRDefault="00664F8E" w:rsidP="00664F8E"/>
    <w:p w14:paraId="2FFDEEC9" w14:textId="77777777" w:rsidR="00664F8E" w:rsidRPr="00664F8E" w:rsidRDefault="00664F8E" w:rsidP="00664F8E"/>
    <w:p w14:paraId="15BA0E71" w14:textId="6A59554E" w:rsidR="00993963" w:rsidRPr="00664F8E" w:rsidRDefault="00993963" w:rsidP="00993963">
      <w:pPr>
        <w:pStyle w:val="Heading1"/>
        <w:rPr>
          <w:rFonts w:ascii="Arial" w:hAnsi="Arial" w:cs="Arial"/>
        </w:rPr>
      </w:pPr>
      <w:bookmarkStart w:id="16" w:name="_Toc185201798"/>
      <w:proofErr w:type="spellStart"/>
      <w:r w:rsidRPr="00664F8E">
        <w:rPr>
          <w:rFonts w:ascii="Arial" w:hAnsi="Arial" w:cs="Arial"/>
        </w:rPr>
        <w:t>Concluzii</w:t>
      </w:r>
      <w:bookmarkEnd w:id="16"/>
      <w:proofErr w:type="spellEnd"/>
    </w:p>
    <w:p w14:paraId="053DFE2B" w14:textId="77777777" w:rsidR="00993963" w:rsidRPr="00664F8E" w:rsidRDefault="00993963" w:rsidP="00993963">
      <w:pPr>
        <w:rPr>
          <w:rFonts w:ascii="Arial" w:hAnsi="Arial" w:cs="Arial"/>
        </w:rPr>
      </w:pPr>
    </w:p>
    <w:p w14:paraId="64DF24CA" w14:textId="77777777" w:rsidR="009F130B" w:rsidRPr="00664F8E" w:rsidRDefault="00993963" w:rsidP="009F130B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Proiectul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demonstrează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integrarea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eficientă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664F8E">
        <w:rPr>
          <w:rFonts w:ascii="Arial" w:hAnsi="Arial" w:cs="Arial"/>
          <w:sz w:val="24"/>
          <w:szCs w:val="24"/>
        </w:rPr>
        <w:t>componentelor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hardware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664F8E">
        <w:rPr>
          <w:rFonts w:ascii="Arial" w:hAnsi="Arial" w:cs="Arial"/>
          <w:sz w:val="24"/>
          <w:szCs w:val="24"/>
        </w:rPr>
        <w:t>crea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664F8E">
        <w:rPr>
          <w:rFonts w:ascii="Arial" w:hAnsi="Arial" w:cs="Arial"/>
          <w:sz w:val="24"/>
          <w:szCs w:val="24"/>
        </w:rPr>
        <w:t>sistem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interactiv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control al </w:t>
      </w:r>
      <w:proofErr w:type="spellStart"/>
      <w:r w:rsidRPr="00664F8E">
        <w:rPr>
          <w:rFonts w:ascii="Arial" w:hAnsi="Arial" w:cs="Arial"/>
          <w:sz w:val="24"/>
          <w:szCs w:val="24"/>
        </w:rPr>
        <w:t>luminilor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Prin </w:t>
      </w:r>
      <w:proofErr w:type="spellStart"/>
      <w:r w:rsidRPr="00664F8E">
        <w:rPr>
          <w:rFonts w:ascii="Arial" w:hAnsi="Arial" w:cs="Arial"/>
          <w:sz w:val="24"/>
          <w:szCs w:val="24"/>
        </w:rPr>
        <w:t>utilizarea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senzorilor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664F8E">
        <w:rPr>
          <w:rFonts w:ascii="Arial" w:hAnsi="Arial" w:cs="Arial"/>
          <w:sz w:val="24"/>
          <w:szCs w:val="24"/>
        </w:rPr>
        <w:t>matricei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LED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664F8E">
        <w:rPr>
          <w:rFonts w:ascii="Arial" w:hAnsi="Arial" w:cs="Arial"/>
          <w:sz w:val="24"/>
          <w:szCs w:val="24"/>
        </w:rPr>
        <w:t>sunetelor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4F8E">
        <w:rPr>
          <w:rFonts w:ascii="Arial" w:hAnsi="Arial" w:cs="Arial"/>
          <w:sz w:val="24"/>
          <w:szCs w:val="24"/>
        </w:rPr>
        <w:t>sistemul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oferă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64F8E">
        <w:rPr>
          <w:rFonts w:ascii="Arial" w:hAnsi="Arial" w:cs="Arial"/>
          <w:sz w:val="24"/>
          <w:szCs w:val="24"/>
        </w:rPr>
        <w:t>interacțiune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captivantă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</w:t>
      </w:r>
    </w:p>
    <w:p w14:paraId="2E969291" w14:textId="77777777" w:rsidR="009F130B" w:rsidRPr="00664F8E" w:rsidRDefault="00993963" w:rsidP="009F130B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Potențialele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îmbunătățiri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includ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adăugarea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afișaj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LCD, </w:t>
      </w:r>
      <w:proofErr w:type="spellStart"/>
      <w:r w:rsidRPr="00664F8E">
        <w:rPr>
          <w:rFonts w:ascii="Arial" w:hAnsi="Arial" w:cs="Arial"/>
          <w:sz w:val="24"/>
          <w:szCs w:val="24"/>
        </w:rPr>
        <w:t>integrarea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unui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modul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Bluetooth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extinderea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repertoriului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melodii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. </w:t>
      </w:r>
    </w:p>
    <w:p w14:paraId="5A11FED5" w14:textId="5F933CF6" w:rsidR="00993963" w:rsidRPr="00664F8E" w:rsidRDefault="00993963" w:rsidP="009F130B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664F8E">
        <w:rPr>
          <w:rFonts w:ascii="Arial" w:hAnsi="Arial" w:cs="Arial"/>
          <w:sz w:val="24"/>
          <w:szCs w:val="24"/>
        </w:rPr>
        <w:t>Proiectul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este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eficient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664F8E">
        <w:rPr>
          <w:rFonts w:ascii="Arial" w:hAnsi="Arial" w:cs="Arial"/>
          <w:sz w:val="24"/>
          <w:szCs w:val="24"/>
        </w:rPr>
        <w:t>punct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4F8E">
        <w:rPr>
          <w:rFonts w:ascii="Arial" w:hAnsi="Arial" w:cs="Arial"/>
          <w:sz w:val="24"/>
          <w:szCs w:val="24"/>
        </w:rPr>
        <w:t>vedere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664F8E">
        <w:rPr>
          <w:rFonts w:ascii="Arial" w:hAnsi="Arial" w:cs="Arial"/>
          <w:sz w:val="24"/>
          <w:szCs w:val="24"/>
        </w:rPr>
        <w:t>costurilor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664F8E">
        <w:rPr>
          <w:rFonts w:ascii="Arial" w:hAnsi="Arial" w:cs="Arial"/>
          <w:sz w:val="24"/>
          <w:szCs w:val="24"/>
        </w:rPr>
        <w:t>consumului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energetic, </w:t>
      </w:r>
      <w:proofErr w:type="spellStart"/>
      <w:r w:rsidRPr="00664F8E">
        <w:rPr>
          <w:rFonts w:ascii="Arial" w:hAnsi="Arial" w:cs="Arial"/>
          <w:sz w:val="24"/>
          <w:szCs w:val="24"/>
        </w:rPr>
        <w:t>fiind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ideal </w:t>
      </w:r>
      <w:proofErr w:type="spellStart"/>
      <w:r w:rsidRPr="00664F8E">
        <w:rPr>
          <w:rFonts w:ascii="Arial" w:hAnsi="Arial" w:cs="Arial"/>
          <w:sz w:val="24"/>
          <w:szCs w:val="24"/>
        </w:rPr>
        <w:t>pentru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aplicații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educaționale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și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4F8E">
        <w:rPr>
          <w:rFonts w:ascii="Arial" w:hAnsi="Arial" w:cs="Arial"/>
          <w:sz w:val="24"/>
          <w:szCs w:val="24"/>
        </w:rPr>
        <w:t>demonstrații</w:t>
      </w:r>
      <w:proofErr w:type="spellEnd"/>
      <w:r w:rsidRPr="00664F8E">
        <w:rPr>
          <w:rFonts w:ascii="Arial" w:hAnsi="Arial" w:cs="Arial"/>
          <w:sz w:val="24"/>
          <w:szCs w:val="24"/>
        </w:rPr>
        <w:t xml:space="preserve"> practice.</w:t>
      </w:r>
    </w:p>
    <w:p w14:paraId="78021C23" w14:textId="77777777" w:rsidR="00993963" w:rsidRPr="00664F8E" w:rsidRDefault="00993963" w:rsidP="00993963">
      <w:pPr>
        <w:rPr>
          <w:rFonts w:ascii="Arial" w:hAnsi="Arial" w:cs="Arial"/>
        </w:rPr>
      </w:pPr>
    </w:p>
    <w:p w14:paraId="25C17803" w14:textId="77777777" w:rsidR="00993963" w:rsidRPr="00664F8E" w:rsidRDefault="00993963" w:rsidP="00993963">
      <w:pPr>
        <w:rPr>
          <w:rFonts w:ascii="Arial" w:hAnsi="Arial" w:cs="Arial"/>
        </w:rPr>
      </w:pPr>
    </w:p>
    <w:p w14:paraId="00B84502" w14:textId="77777777" w:rsidR="00993963" w:rsidRPr="00664F8E" w:rsidRDefault="00993963" w:rsidP="00993963">
      <w:pPr>
        <w:rPr>
          <w:rFonts w:ascii="Arial" w:hAnsi="Arial" w:cs="Arial"/>
        </w:rPr>
      </w:pPr>
    </w:p>
    <w:p w14:paraId="751ED608" w14:textId="77777777" w:rsidR="00993963" w:rsidRPr="00664F8E" w:rsidRDefault="00993963" w:rsidP="00993963">
      <w:pPr>
        <w:rPr>
          <w:rFonts w:ascii="Arial" w:hAnsi="Arial" w:cs="Arial"/>
        </w:rPr>
      </w:pPr>
    </w:p>
    <w:p w14:paraId="6718AA0B" w14:textId="77777777" w:rsidR="00993963" w:rsidRPr="00664F8E" w:rsidRDefault="00993963" w:rsidP="00993963">
      <w:pPr>
        <w:rPr>
          <w:rFonts w:ascii="Arial" w:hAnsi="Arial" w:cs="Arial"/>
        </w:rPr>
      </w:pPr>
    </w:p>
    <w:p w14:paraId="5ACAD3B1" w14:textId="77777777" w:rsidR="00993963" w:rsidRPr="00664F8E" w:rsidRDefault="00993963" w:rsidP="00085781">
      <w:pPr>
        <w:rPr>
          <w:rFonts w:ascii="Arial" w:hAnsi="Arial" w:cs="Arial"/>
        </w:rPr>
      </w:pPr>
    </w:p>
    <w:sectPr w:rsidR="00993963" w:rsidRPr="00664F8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A73D9F"/>
    <w:multiLevelType w:val="hybridMultilevel"/>
    <w:tmpl w:val="9914299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9324FF"/>
    <w:multiLevelType w:val="hybridMultilevel"/>
    <w:tmpl w:val="F03821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231C5"/>
    <w:multiLevelType w:val="hybridMultilevel"/>
    <w:tmpl w:val="FFF2B5E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54134"/>
    <w:multiLevelType w:val="hybridMultilevel"/>
    <w:tmpl w:val="8A5A035A"/>
    <w:lvl w:ilvl="0" w:tplc="F83CA4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75843"/>
    <w:multiLevelType w:val="hybridMultilevel"/>
    <w:tmpl w:val="087239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C2654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E561FB"/>
    <w:multiLevelType w:val="multilevel"/>
    <w:tmpl w:val="3A38E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72A58"/>
    <w:multiLevelType w:val="hybridMultilevel"/>
    <w:tmpl w:val="6CF467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C85A35"/>
    <w:multiLevelType w:val="multilevel"/>
    <w:tmpl w:val="3A6E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4669818">
    <w:abstractNumId w:val="8"/>
  </w:num>
  <w:num w:numId="2" w16cid:durableId="1779911353">
    <w:abstractNumId w:val="6"/>
  </w:num>
  <w:num w:numId="3" w16cid:durableId="1247694748">
    <w:abstractNumId w:val="5"/>
  </w:num>
  <w:num w:numId="4" w16cid:durableId="1851413127">
    <w:abstractNumId w:val="4"/>
  </w:num>
  <w:num w:numId="5" w16cid:durableId="324016533">
    <w:abstractNumId w:val="7"/>
  </w:num>
  <w:num w:numId="6" w16cid:durableId="1654025035">
    <w:abstractNumId w:val="3"/>
  </w:num>
  <w:num w:numId="7" w16cid:durableId="1396006900">
    <w:abstractNumId w:val="2"/>
  </w:num>
  <w:num w:numId="8" w16cid:durableId="645667519">
    <w:abstractNumId w:val="1"/>
  </w:num>
  <w:num w:numId="9" w16cid:durableId="1882397735">
    <w:abstractNumId w:val="0"/>
  </w:num>
  <w:num w:numId="10" w16cid:durableId="775714212">
    <w:abstractNumId w:val="15"/>
  </w:num>
  <w:num w:numId="11" w16cid:durableId="1928268019">
    <w:abstractNumId w:val="11"/>
  </w:num>
  <w:num w:numId="12" w16cid:durableId="1706904320">
    <w:abstractNumId w:val="10"/>
  </w:num>
  <w:num w:numId="13" w16cid:durableId="686640719">
    <w:abstractNumId w:val="12"/>
  </w:num>
  <w:num w:numId="14" w16cid:durableId="471143589">
    <w:abstractNumId w:val="13"/>
  </w:num>
  <w:num w:numId="15" w16cid:durableId="35203537">
    <w:abstractNumId w:val="9"/>
  </w:num>
  <w:num w:numId="16" w16cid:durableId="612059119">
    <w:abstractNumId w:val="14"/>
  </w:num>
  <w:num w:numId="17" w16cid:durableId="15991764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2958"/>
    <w:rsid w:val="00034616"/>
    <w:rsid w:val="0006063C"/>
    <w:rsid w:val="00081435"/>
    <w:rsid w:val="00085781"/>
    <w:rsid w:val="00096845"/>
    <w:rsid w:val="001327B1"/>
    <w:rsid w:val="0015074B"/>
    <w:rsid w:val="001C50E2"/>
    <w:rsid w:val="001E0297"/>
    <w:rsid w:val="001F3872"/>
    <w:rsid w:val="00276303"/>
    <w:rsid w:val="00290A18"/>
    <w:rsid w:val="0029639D"/>
    <w:rsid w:val="00326F90"/>
    <w:rsid w:val="003D1004"/>
    <w:rsid w:val="00411C43"/>
    <w:rsid w:val="004A71F7"/>
    <w:rsid w:val="004C03E8"/>
    <w:rsid w:val="004E1CD3"/>
    <w:rsid w:val="00553AF0"/>
    <w:rsid w:val="005E7160"/>
    <w:rsid w:val="00664F8E"/>
    <w:rsid w:val="006D1375"/>
    <w:rsid w:val="006D375D"/>
    <w:rsid w:val="00721D2C"/>
    <w:rsid w:val="0081576B"/>
    <w:rsid w:val="008A578B"/>
    <w:rsid w:val="008C2534"/>
    <w:rsid w:val="00993963"/>
    <w:rsid w:val="009A0FD4"/>
    <w:rsid w:val="009F130B"/>
    <w:rsid w:val="00AA1D8D"/>
    <w:rsid w:val="00AB5CC4"/>
    <w:rsid w:val="00B3761C"/>
    <w:rsid w:val="00B47730"/>
    <w:rsid w:val="00B5301B"/>
    <w:rsid w:val="00BA5FBE"/>
    <w:rsid w:val="00BF03DE"/>
    <w:rsid w:val="00BF7EDD"/>
    <w:rsid w:val="00C765FA"/>
    <w:rsid w:val="00CB0664"/>
    <w:rsid w:val="00D8087A"/>
    <w:rsid w:val="00E953F4"/>
    <w:rsid w:val="00E97506"/>
    <w:rsid w:val="00F05B0C"/>
    <w:rsid w:val="00F251E9"/>
    <w:rsid w:val="00FC4CA3"/>
    <w:rsid w:val="00FC693F"/>
    <w:rsid w:val="00FD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2D29D3"/>
  <w14:defaultImageDpi w14:val="300"/>
  <w15:docId w15:val="{561C4063-CDCB-4FAA-8F7D-7B8A95ABF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553A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3A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8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7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0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9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92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4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07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69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9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9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5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70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1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robsoncouto/arduino-song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11</Pages>
  <Words>991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Decebal Iordache</cp:lastModifiedBy>
  <cp:revision>33</cp:revision>
  <dcterms:created xsi:type="dcterms:W3CDTF">2024-11-03T17:28:00Z</dcterms:created>
  <dcterms:modified xsi:type="dcterms:W3CDTF">2025-01-10T18:48:00Z</dcterms:modified>
  <cp:category/>
</cp:coreProperties>
</file>